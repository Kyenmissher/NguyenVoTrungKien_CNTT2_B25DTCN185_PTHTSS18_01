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07B07" w14:textId="77777777" w:rsidR="00A725D9" w:rsidRDefault="003F706F">
      <w:pPr>
        <w:jc w:val="center"/>
      </w:pPr>
      <w:r>
        <w:rPr>
          <w:b/>
          <w:sz w:val="32"/>
        </w:rPr>
        <w:t>PH</w:t>
      </w:r>
      <w:r>
        <w:rPr>
          <w:b/>
          <w:sz w:val="32"/>
        </w:rPr>
        <w:t>Ả</w:t>
      </w:r>
      <w:r>
        <w:rPr>
          <w:b/>
          <w:sz w:val="32"/>
        </w:rPr>
        <w:t>N BI</w:t>
      </w:r>
      <w:r>
        <w:rPr>
          <w:b/>
          <w:sz w:val="32"/>
        </w:rPr>
        <w:t>Ệ</w:t>
      </w:r>
      <w:r>
        <w:rPr>
          <w:b/>
          <w:sz w:val="32"/>
        </w:rPr>
        <w:t>N TOÀN DI</w:t>
      </w:r>
      <w:r>
        <w:rPr>
          <w:b/>
          <w:sz w:val="32"/>
        </w:rPr>
        <w:t>Ệ</w:t>
      </w:r>
      <w:r>
        <w:rPr>
          <w:b/>
          <w:sz w:val="32"/>
        </w:rPr>
        <w:t>N B</w:t>
      </w:r>
      <w:r>
        <w:rPr>
          <w:b/>
          <w:sz w:val="32"/>
        </w:rPr>
        <w:t>Ả</w:t>
      </w:r>
      <w:r>
        <w:rPr>
          <w:b/>
          <w:sz w:val="32"/>
        </w:rPr>
        <w:t>N TH</w:t>
      </w:r>
      <w:r>
        <w:rPr>
          <w:b/>
          <w:sz w:val="32"/>
        </w:rPr>
        <w:t>Ả</w:t>
      </w:r>
      <w:r>
        <w:rPr>
          <w:b/>
          <w:sz w:val="32"/>
        </w:rPr>
        <w:t>O SRS RIKKEITRAVEL</w:t>
      </w:r>
    </w:p>
    <w:p w14:paraId="34EC9349" w14:textId="77777777" w:rsidR="00A725D9" w:rsidRDefault="003F706F">
      <w:pPr>
        <w:jc w:val="center"/>
      </w:pPr>
      <w:r>
        <w:rPr>
          <w:i/>
          <w:sz w:val="22"/>
        </w:rPr>
        <w:t>Phân h</w:t>
      </w:r>
      <w:r>
        <w:rPr>
          <w:i/>
          <w:sz w:val="22"/>
        </w:rPr>
        <w:t>ệ</w:t>
      </w:r>
      <w:r>
        <w:rPr>
          <w:i/>
          <w:sz w:val="22"/>
        </w:rPr>
        <w:t>: Đ</w:t>
      </w:r>
      <w:r>
        <w:rPr>
          <w:i/>
          <w:sz w:val="22"/>
        </w:rPr>
        <w:t>ặ</w:t>
      </w:r>
      <w:r>
        <w:rPr>
          <w:i/>
          <w:sz w:val="22"/>
        </w:rPr>
        <w:t>t tour tr</w:t>
      </w:r>
      <w:r>
        <w:rPr>
          <w:i/>
          <w:sz w:val="22"/>
        </w:rPr>
        <w:t>ọ</w:t>
      </w:r>
      <w:r>
        <w:rPr>
          <w:i/>
          <w:sz w:val="22"/>
        </w:rPr>
        <w:t>n gói</w:t>
      </w:r>
    </w:p>
    <w:p w14:paraId="72DB25E4" w14:textId="77777777" w:rsidR="00A725D9" w:rsidRDefault="003F706F" w:rsidP="003F706F">
      <w:r>
        <w:t>BƯ</w:t>
      </w:r>
      <w:r>
        <w:t>Ớ</w:t>
      </w:r>
      <w:r>
        <w:t>C 1 — B</w:t>
      </w:r>
      <w:r>
        <w:t>Ả</w:t>
      </w:r>
      <w:r>
        <w:t>NG L</w:t>
      </w:r>
      <w:r>
        <w:t>Ỗ</w:t>
      </w:r>
      <w:r>
        <w:t>I PHÁT HI</w:t>
      </w:r>
      <w:r>
        <w:t>Ệ</w:t>
      </w:r>
      <w:r>
        <w:t>N ĐƯ</w:t>
      </w:r>
      <w:r>
        <w:t>Ợ</w:t>
      </w:r>
      <w:r>
        <w:t>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3"/>
        <w:gridCol w:w="3563"/>
        <w:gridCol w:w="2266"/>
        <w:gridCol w:w="3680"/>
      </w:tblGrid>
      <w:tr w:rsidR="00A725D9" w14:paraId="513E8AB1" w14:textId="77777777">
        <w:trPr>
          <w:tblHeader/>
          <w:jc w:val="center"/>
        </w:trPr>
        <w:tc>
          <w:tcPr>
            <w:tcW w:w="648" w:type="dxa"/>
            <w:shd w:val="clear" w:color="auto" w:fill="D9EAF7"/>
            <w:vAlign w:val="center"/>
          </w:tcPr>
          <w:p w14:paraId="5C499BE1" w14:textId="77777777" w:rsidR="00A725D9" w:rsidRDefault="003F706F">
            <w:r>
              <w:rPr>
                <w:b/>
              </w:rPr>
              <w:t>STT</w:t>
            </w:r>
          </w:p>
        </w:tc>
        <w:tc>
          <w:tcPr>
            <w:tcW w:w="3888" w:type="dxa"/>
            <w:shd w:val="clear" w:color="auto" w:fill="D9EAF7"/>
            <w:vAlign w:val="center"/>
          </w:tcPr>
          <w:p w14:paraId="0EEDF0EA" w14:textId="77777777" w:rsidR="00A725D9" w:rsidRDefault="003F706F"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>i dung l</w:t>
            </w:r>
            <w:r>
              <w:rPr>
                <w:b/>
              </w:rPr>
              <w:t>ỗ</w:t>
            </w:r>
            <w:r>
              <w:rPr>
                <w:b/>
              </w:rPr>
              <w:t>i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5940033E" w14:textId="77777777" w:rsidR="00A725D9" w:rsidRDefault="003F706F">
            <w:r>
              <w:rPr>
                <w:b/>
              </w:rPr>
              <w:t>Phân lo</w:t>
            </w:r>
            <w:r>
              <w:rPr>
                <w:b/>
              </w:rPr>
              <w:t>ạ</w:t>
            </w:r>
            <w:r>
              <w:rPr>
                <w:b/>
              </w:rPr>
              <w:t>i l</w:t>
            </w:r>
            <w:r>
              <w:rPr>
                <w:b/>
              </w:rPr>
              <w:t>ỗ</w:t>
            </w:r>
            <w:r>
              <w:rPr>
                <w:b/>
              </w:rPr>
              <w:t>i</w:t>
            </w:r>
          </w:p>
        </w:tc>
        <w:tc>
          <w:tcPr>
            <w:tcW w:w="3888" w:type="dxa"/>
            <w:shd w:val="clear" w:color="auto" w:fill="D9EAF7"/>
            <w:vAlign w:val="center"/>
          </w:tcPr>
          <w:p w14:paraId="07C9513F" w14:textId="77777777" w:rsidR="00A725D9" w:rsidRDefault="003F706F">
            <w:r>
              <w:rPr>
                <w:b/>
              </w:rPr>
              <w:t>V</w:t>
            </w:r>
            <w:r>
              <w:rPr>
                <w:b/>
              </w:rPr>
              <w:t>ị</w:t>
            </w:r>
            <w:r>
              <w:rPr>
                <w:b/>
              </w:rPr>
              <w:t xml:space="preserve"> trí đúng / Cách kh</w:t>
            </w:r>
            <w:r>
              <w:rPr>
                <w:b/>
              </w:rPr>
              <w:t>ắ</w:t>
            </w:r>
            <w:r>
              <w:rPr>
                <w:b/>
              </w:rPr>
              <w:t>c ph</w:t>
            </w:r>
            <w:r>
              <w:rPr>
                <w:b/>
              </w:rPr>
              <w:t>ụ</w:t>
            </w:r>
            <w:r>
              <w:rPr>
                <w:b/>
              </w:rPr>
              <w:t>c</w:t>
            </w:r>
          </w:p>
        </w:tc>
      </w:tr>
      <w:tr w:rsidR="00A725D9" w14:paraId="45B1916E" w14:textId="77777777">
        <w:trPr>
          <w:jc w:val="center"/>
        </w:trPr>
        <w:tc>
          <w:tcPr>
            <w:tcW w:w="648" w:type="dxa"/>
          </w:tcPr>
          <w:p w14:paraId="675B99F7" w14:textId="77777777" w:rsidR="00A725D9" w:rsidRDefault="003F706F">
            <w:r>
              <w:t>1</w:t>
            </w:r>
          </w:p>
        </w:tc>
        <w:tc>
          <w:tcPr>
            <w:tcW w:w="3888" w:type="dxa"/>
          </w:tcPr>
          <w:p w14:paraId="402E87A0" w14:textId="77777777" w:rsidR="00A725D9" w:rsidRDefault="003F706F">
            <w:r>
              <w:t>[2.4 Constraints] ch</w:t>
            </w:r>
            <w:r>
              <w:t>ứ</w:t>
            </w:r>
            <w:r>
              <w:t>a Actor chính. Actor không ph</w:t>
            </w:r>
            <w:r>
              <w:t>ả</w:t>
            </w:r>
            <w:r>
              <w:t>i Constraint.</w:t>
            </w:r>
          </w:p>
        </w:tc>
        <w:tc>
          <w:tcPr>
            <w:tcW w:w="2376" w:type="dxa"/>
          </w:tcPr>
          <w:p w14:paraId="5415D85F" w14:textId="77777777" w:rsidR="00A725D9" w:rsidRDefault="003F706F">
            <w:r>
              <w:t>Sai v</w:t>
            </w:r>
            <w:r>
              <w:t>ị</w:t>
            </w:r>
            <w:r>
              <w:t xml:space="preserve"> trí IEEE </w:t>
            </w:r>
            <w:r>
              <w:t>830</w:t>
            </w:r>
          </w:p>
        </w:tc>
        <w:tc>
          <w:tcPr>
            <w:tcW w:w="3888" w:type="dxa"/>
          </w:tcPr>
          <w:p w14:paraId="651A86C8" w14:textId="77777777" w:rsidR="00A725D9" w:rsidRDefault="003F706F">
            <w:r>
              <w:t>Đưa vào Chương 2 – Overall Description, m</w:t>
            </w:r>
            <w:r>
              <w:t>ụ</w:t>
            </w:r>
            <w:r>
              <w:t>c User Characteristics/Actors ho</w:t>
            </w:r>
            <w:r>
              <w:t>ặ</w:t>
            </w:r>
            <w:r>
              <w:t>c Product Functions.</w:t>
            </w:r>
          </w:p>
        </w:tc>
      </w:tr>
      <w:tr w:rsidR="00A725D9" w14:paraId="3CA63F6F" w14:textId="77777777">
        <w:trPr>
          <w:jc w:val="center"/>
        </w:trPr>
        <w:tc>
          <w:tcPr>
            <w:tcW w:w="648" w:type="dxa"/>
          </w:tcPr>
          <w:p w14:paraId="4824FC95" w14:textId="77777777" w:rsidR="00A725D9" w:rsidRDefault="003F706F">
            <w:r>
              <w:t>2</w:t>
            </w:r>
          </w:p>
        </w:tc>
        <w:tc>
          <w:tcPr>
            <w:tcW w:w="3888" w:type="dxa"/>
          </w:tcPr>
          <w:p w14:paraId="4DFAAEE1" w14:textId="77777777" w:rsidR="00A725D9" w:rsidRDefault="003F706F">
            <w:r>
              <w:t>[2.4 Constraints] ch</w:t>
            </w:r>
            <w:r>
              <w:t>ứ</w:t>
            </w:r>
            <w:r>
              <w:t>a danh sách Use Case. Use Case không ph</w:t>
            </w:r>
            <w:r>
              <w:t>ả</w:t>
            </w:r>
            <w:r>
              <w:t>i Constraint.</w:t>
            </w:r>
          </w:p>
        </w:tc>
        <w:tc>
          <w:tcPr>
            <w:tcW w:w="2376" w:type="dxa"/>
          </w:tcPr>
          <w:p w14:paraId="2513C3E8" w14:textId="77777777" w:rsidR="00A725D9" w:rsidRDefault="003F706F">
            <w:r>
              <w:t>Sai v</w:t>
            </w:r>
            <w:r>
              <w:t>ị</w:t>
            </w:r>
            <w:r>
              <w:t xml:space="preserve"> trí IEEE 830</w:t>
            </w:r>
          </w:p>
        </w:tc>
        <w:tc>
          <w:tcPr>
            <w:tcW w:w="3888" w:type="dxa"/>
          </w:tcPr>
          <w:p w14:paraId="024F70C7" w14:textId="77777777" w:rsidR="00A725D9" w:rsidRDefault="003F706F">
            <w:r>
              <w:t>Đưa vào 2.2 Product Functions và mô t</w:t>
            </w:r>
            <w:r>
              <w:t>ả</w:t>
            </w:r>
            <w:r>
              <w:t xml:space="preserve"> chi ti</w:t>
            </w:r>
            <w:r>
              <w:t>ế</w:t>
            </w:r>
            <w:r>
              <w:t xml:space="preserve">t trong </w:t>
            </w:r>
            <w:r>
              <w:t>Chương 3.</w:t>
            </w:r>
          </w:p>
        </w:tc>
      </w:tr>
      <w:tr w:rsidR="00A725D9" w14:paraId="13AA4D91" w14:textId="77777777">
        <w:trPr>
          <w:jc w:val="center"/>
        </w:trPr>
        <w:tc>
          <w:tcPr>
            <w:tcW w:w="648" w:type="dxa"/>
          </w:tcPr>
          <w:p w14:paraId="50DC678F" w14:textId="77777777" w:rsidR="00A725D9" w:rsidRDefault="003F706F">
            <w:r>
              <w:t>3</w:t>
            </w:r>
          </w:p>
        </w:tc>
        <w:tc>
          <w:tcPr>
            <w:tcW w:w="3888" w:type="dxa"/>
          </w:tcPr>
          <w:p w14:paraId="327DA873" w14:textId="77777777" w:rsidR="00A725D9" w:rsidRDefault="003F706F">
            <w:r>
              <w:t>[1.3 Definitions] ghi sơ đ</w:t>
            </w:r>
            <w:r>
              <w:t>ồ</w:t>
            </w:r>
            <w:r>
              <w:t xml:space="preserve"> ERD. Đây không ph</w:t>
            </w:r>
            <w:r>
              <w:t>ả</w:t>
            </w:r>
            <w:r>
              <w:t>i đ</w:t>
            </w:r>
            <w:r>
              <w:t>ị</w:t>
            </w:r>
            <w:r>
              <w:t>nh nghĩa thu</w:t>
            </w:r>
            <w:r>
              <w:t>ậ</w:t>
            </w:r>
            <w:r>
              <w:t>t ng</w:t>
            </w:r>
            <w:r>
              <w:t>ữ</w:t>
            </w:r>
            <w:r>
              <w:t>.</w:t>
            </w:r>
          </w:p>
        </w:tc>
        <w:tc>
          <w:tcPr>
            <w:tcW w:w="2376" w:type="dxa"/>
          </w:tcPr>
          <w:p w14:paraId="19B412E7" w14:textId="77777777" w:rsidR="00A725D9" w:rsidRDefault="003F706F">
            <w:r>
              <w:t>Sai v</w:t>
            </w:r>
            <w:r>
              <w:t>ị</w:t>
            </w:r>
            <w:r>
              <w:t xml:space="preserve"> trí IEEE 830</w:t>
            </w:r>
          </w:p>
        </w:tc>
        <w:tc>
          <w:tcPr>
            <w:tcW w:w="3888" w:type="dxa"/>
          </w:tcPr>
          <w:p w14:paraId="2C45FA91" w14:textId="77777777" w:rsidR="00A725D9" w:rsidRDefault="003F706F">
            <w:r>
              <w:t>1.3 ch</w:t>
            </w:r>
            <w:r>
              <w:t>ỉ</w:t>
            </w:r>
            <w:r>
              <w:t xml:space="preserve"> đ</w:t>
            </w:r>
            <w:r>
              <w:t>ị</w:t>
            </w:r>
            <w:r>
              <w:t>nh nghĩa thu</w:t>
            </w:r>
            <w:r>
              <w:t>ậ</w:t>
            </w:r>
            <w:r>
              <w:t>t ng</w:t>
            </w:r>
            <w:r>
              <w:t>ữ</w:t>
            </w:r>
            <w:r>
              <w:t>; ERD đưa vào yêu c</w:t>
            </w:r>
            <w:r>
              <w:t>ầ</w:t>
            </w:r>
            <w:r>
              <w:t>u cơ s</w:t>
            </w:r>
            <w:r>
              <w:t>ở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ủ</w:t>
            </w:r>
            <w:r>
              <w:t>a Chương 3.</w:t>
            </w:r>
          </w:p>
        </w:tc>
      </w:tr>
      <w:tr w:rsidR="00A725D9" w14:paraId="3A18C55D" w14:textId="77777777">
        <w:trPr>
          <w:jc w:val="center"/>
        </w:trPr>
        <w:tc>
          <w:tcPr>
            <w:tcW w:w="648" w:type="dxa"/>
          </w:tcPr>
          <w:p w14:paraId="076E72B2" w14:textId="77777777" w:rsidR="00A725D9" w:rsidRDefault="003F706F">
            <w:r>
              <w:t>4</w:t>
            </w:r>
          </w:p>
        </w:tc>
        <w:tc>
          <w:tcPr>
            <w:tcW w:w="3888" w:type="dxa"/>
          </w:tcPr>
          <w:p w14:paraId="3332C0ED" w14:textId="77777777" w:rsidR="00A725D9" w:rsidRDefault="003F706F">
            <w:r>
              <w:t>REQ-21 dùng “m</w:t>
            </w:r>
            <w:r>
              <w:t>ộ</w:t>
            </w:r>
            <w:r>
              <w:t>t cách nhanh chóng”. Không có ngư</w:t>
            </w:r>
            <w:r>
              <w:t>ỡ</w:t>
            </w:r>
            <w:r>
              <w:t>ng th</w:t>
            </w:r>
            <w:r>
              <w:t>ờ</w:t>
            </w:r>
            <w:r>
              <w:t>i gian.</w:t>
            </w:r>
          </w:p>
        </w:tc>
        <w:tc>
          <w:tcPr>
            <w:tcW w:w="2376" w:type="dxa"/>
          </w:tcPr>
          <w:p w14:paraId="3D2008A8" w14:textId="77777777" w:rsidR="00A725D9" w:rsidRDefault="003F706F">
            <w:r>
              <w:t>Unambiguo</w:t>
            </w:r>
            <w:r>
              <w:t>us + Verifiable</w:t>
            </w:r>
          </w:p>
        </w:tc>
        <w:tc>
          <w:tcPr>
            <w:tcW w:w="3888" w:type="dxa"/>
          </w:tcPr>
          <w:p w14:paraId="10F8F697" w14:textId="77777777" w:rsidR="00A725D9" w:rsidRDefault="003F706F">
            <w:r>
              <w:t>Quy đ</w:t>
            </w:r>
            <w:r>
              <w:t>ị</w:t>
            </w:r>
            <w:r>
              <w:t>nh th</w:t>
            </w:r>
            <w:r>
              <w:t>ờ</w:t>
            </w:r>
            <w:r>
              <w:t>i gian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>, ví d</w:t>
            </w:r>
            <w:r>
              <w:t>ụ</w:t>
            </w:r>
            <w:r>
              <w:t xml:space="preserve"> ph</w:t>
            </w:r>
            <w:r>
              <w:t>ả</w:t>
            </w:r>
            <w:r>
              <w:t>n h</w:t>
            </w:r>
            <w:r>
              <w:t>ồ</w:t>
            </w:r>
            <w:r>
              <w:t>i ≤ 5 giây sau khi nh</w:t>
            </w:r>
            <w:r>
              <w:t>ậ</w:t>
            </w:r>
            <w:r>
              <w:t>n yêu c</w:t>
            </w:r>
            <w:r>
              <w:t>ầ</w:t>
            </w:r>
            <w:r>
              <w:t>u h</w:t>
            </w:r>
            <w:r>
              <w:t>ợ</w:t>
            </w:r>
            <w:r>
              <w:t>p l</w:t>
            </w:r>
            <w:r>
              <w:t>ệ</w:t>
            </w:r>
            <w:r>
              <w:t>.</w:t>
            </w:r>
          </w:p>
        </w:tc>
      </w:tr>
      <w:tr w:rsidR="00A725D9" w14:paraId="696BDBEF" w14:textId="77777777">
        <w:trPr>
          <w:jc w:val="center"/>
        </w:trPr>
        <w:tc>
          <w:tcPr>
            <w:tcW w:w="648" w:type="dxa"/>
          </w:tcPr>
          <w:p w14:paraId="635857B3" w14:textId="77777777" w:rsidR="00A725D9" w:rsidRDefault="003F706F">
            <w:r>
              <w:t>5</w:t>
            </w:r>
          </w:p>
        </w:tc>
        <w:tc>
          <w:tcPr>
            <w:tcW w:w="3888" w:type="dxa"/>
          </w:tcPr>
          <w:p w14:paraId="4F2962D7" w14:textId="77777777" w:rsidR="00A725D9" w:rsidRDefault="003F706F">
            <w:r>
              <w:t>REQ-21 chưa xác đ</w:t>
            </w:r>
            <w:r>
              <w:t>ị</w:t>
            </w:r>
            <w:r>
              <w:t>nh rõ th</w:t>
            </w:r>
            <w:r>
              <w:t>ờ</w:t>
            </w:r>
            <w:r>
              <w:t>i đi</w:t>
            </w:r>
            <w:r>
              <w:t>ể</w:t>
            </w:r>
            <w:r>
              <w:t>m “nh</w:t>
            </w:r>
            <w:r>
              <w:t>ậ</w:t>
            </w:r>
            <w:r>
              <w:t>n yêu c</w:t>
            </w:r>
            <w:r>
              <w:t>ầ</w:t>
            </w:r>
            <w:r>
              <w:t>u” và đi</w:t>
            </w:r>
            <w:r>
              <w:t>ề</w:t>
            </w:r>
            <w:r>
              <w:t>u ki</w:t>
            </w:r>
            <w:r>
              <w:t>ệ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</w:t>
            </w:r>
            <w:r>
              <w:t>ầ</w:t>
            </w:r>
            <w:r>
              <w:t>u vào.</w:t>
            </w:r>
          </w:p>
        </w:tc>
        <w:tc>
          <w:tcPr>
            <w:tcW w:w="2376" w:type="dxa"/>
          </w:tcPr>
          <w:p w14:paraId="01C1B2C4" w14:textId="77777777" w:rsidR="00A725D9" w:rsidRDefault="003F706F">
            <w:r>
              <w:t>Complete + Verifiable</w:t>
            </w:r>
          </w:p>
        </w:tc>
        <w:tc>
          <w:tcPr>
            <w:tcW w:w="3888" w:type="dxa"/>
          </w:tcPr>
          <w:p w14:paraId="7EF3C8D0" w14:textId="77777777" w:rsidR="00A725D9" w:rsidRDefault="003F706F">
            <w:r>
              <w:t>Nêu rõ yêu c</w:t>
            </w:r>
            <w:r>
              <w:t>ầ</w:t>
            </w:r>
            <w:r>
              <w:t>u ph</w:t>
            </w:r>
            <w:r>
              <w:t>ả</w:t>
            </w:r>
            <w:r>
              <w:t>i h</w:t>
            </w:r>
            <w:r>
              <w:t>ợ</w:t>
            </w:r>
            <w:r>
              <w:t>p l</w:t>
            </w:r>
            <w:r>
              <w:t>ệ</w:t>
            </w:r>
            <w:r>
              <w:t>, đ</w:t>
            </w:r>
            <w:r>
              <w:t>ủ</w:t>
            </w:r>
            <w:r>
              <w:t xml:space="preserve"> trư</w:t>
            </w:r>
            <w:r>
              <w:t>ờ</w:t>
            </w:r>
            <w:r>
              <w:t>ng b</w:t>
            </w:r>
            <w:r>
              <w:t>ắ</w:t>
            </w:r>
            <w:r>
              <w:t>t bu</w:t>
            </w:r>
            <w:r>
              <w:t>ộ</w:t>
            </w:r>
            <w:r>
              <w:t>c và th</w:t>
            </w:r>
            <w:r>
              <w:t>ờ</w:t>
            </w:r>
            <w:r>
              <w:t>i đ</w:t>
            </w:r>
            <w:r>
              <w:t>i</w:t>
            </w:r>
            <w:r>
              <w:t>ể</w:t>
            </w:r>
            <w:r>
              <w:t>m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ti</w:t>
            </w:r>
            <w:r>
              <w:t>ế</w:t>
            </w:r>
            <w:r>
              <w:t>p nh</w:t>
            </w:r>
            <w:r>
              <w:t>ậ</w:t>
            </w:r>
            <w:r>
              <w:t>n.</w:t>
            </w:r>
          </w:p>
        </w:tc>
      </w:tr>
      <w:tr w:rsidR="00A725D9" w14:paraId="25F89774" w14:textId="77777777">
        <w:trPr>
          <w:jc w:val="center"/>
        </w:trPr>
        <w:tc>
          <w:tcPr>
            <w:tcW w:w="648" w:type="dxa"/>
          </w:tcPr>
          <w:p w14:paraId="69E140DB" w14:textId="77777777" w:rsidR="00A725D9" w:rsidRDefault="003F706F">
            <w:r>
              <w:t>6</w:t>
            </w:r>
          </w:p>
        </w:tc>
        <w:tc>
          <w:tcPr>
            <w:tcW w:w="3888" w:type="dxa"/>
          </w:tcPr>
          <w:p w14:paraId="0181F405" w14:textId="77777777" w:rsidR="00A725D9" w:rsidRDefault="003F706F">
            <w:r>
              <w:t>REQ-22 chưa nêu rõ thanh toán ph</w:t>
            </w:r>
            <w:r>
              <w:t>ả</w:t>
            </w:r>
            <w:r>
              <w:t>i đư</w:t>
            </w:r>
            <w:r>
              <w:t>ợ</w:t>
            </w:r>
            <w:r>
              <w:t>c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xác nh</w:t>
            </w:r>
            <w:r>
              <w:t>ậ</w:t>
            </w:r>
            <w:r>
              <w:t>n thành công.</w:t>
            </w:r>
          </w:p>
        </w:tc>
        <w:tc>
          <w:tcPr>
            <w:tcW w:w="2376" w:type="dxa"/>
          </w:tcPr>
          <w:p w14:paraId="717B0ADA" w14:textId="77777777" w:rsidR="00A725D9" w:rsidRDefault="003F706F">
            <w:r>
              <w:t>Complete + Verifiable</w:t>
            </w:r>
          </w:p>
        </w:tc>
        <w:tc>
          <w:tcPr>
            <w:tcW w:w="3888" w:type="dxa"/>
          </w:tcPr>
          <w:p w14:paraId="185C3F64" w14:textId="77777777" w:rsidR="00A725D9" w:rsidRDefault="003F706F">
            <w:r>
              <w:t>Ch</w:t>
            </w:r>
            <w:r>
              <w:t>ỉ</w:t>
            </w:r>
            <w:r>
              <w:t xml:space="preserve"> chuy</w:t>
            </w:r>
            <w:r>
              <w:t>ể</w:t>
            </w:r>
            <w:r>
              <w:t>n tr</w:t>
            </w:r>
            <w:r>
              <w:t>ạ</w:t>
            </w:r>
            <w:r>
              <w:t>ng thái khi giao d</w:t>
            </w:r>
            <w:r>
              <w:t>ị</w:t>
            </w:r>
            <w:r>
              <w:t>ch thành công và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 thanh toán = 100% giá tr</w:t>
            </w:r>
            <w:r>
              <w:t>ị</w:t>
            </w:r>
            <w:r>
              <w:t xml:space="preserve"> h</w:t>
            </w:r>
            <w:r>
              <w:t>ợ</w:t>
            </w:r>
            <w:r>
              <w:t>p đ</w:t>
            </w:r>
            <w:r>
              <w:t>ồ</w:t>
            </w:r>
            <w:r>
              <w:t>ng.</w:t>
            </w:r>
          </w:p>
        </w:tc>
      </w:tr>
      <w:tr w:rsidR="00A725D9" w14:paraId="2F1919A8" w14:textId="77777777">
        <w:trPr>
          <w:jc w:val="center"/>
        </w:trPr>
        <w:tc>
          <w:tcPr>
            <w:tcW w:w="648" w:type="dxa"/>
          </w:tcPr>
          <w:p w14:paraId="4CD6F27D" w14:textId="77777777" w:rsidR="00A725D9" w:rsidRDefault="003F706F">
            <w:r>
              <w:t>7</w:t>
            </w:r>
          </w:p>
        </w:tc>
        <w:tc>
          <w:tcPr>
            <w:tcW w:w="3888" w:type="dxa"/>
          </w:tcPr>
          <w:p w14:paraId="6D218BD6" w14:textId="77777777" w:rsidR="00A725D9" w:rsidRDefault="003F706F">
            <w:r>
              <w:t>REQ-23 cho s</w:t>
            </w:r>
            <w:r>
              <w:t>ử</w:t>
            </w:r>
            <w:r>
              <w:t xml:space="preserve">a báo giá sau thanh </w:t>
            </w:r>
            <w:r>
              <w:t>toán, REQ-24 l</w:t>
            </w:r>
            <w:r>
              <w:t>ạ</w:t>
            </w:r>
            <w:r>
              <w:t>i c</w:t>
            </w:r>
            <w:r>
              <w:t>ấ</w:t>
            </w:r>
            <w:r>
              <w:t>m s</w:t>
            </w:r>
            <w:r>
              <w:t>ử</w:t>
            </w:r>
            <w:r>
              <w:t>a.</w:t>
            </w:r>
          </w:p>
        </w:tc>
        <w:tc>
          <w:tcPr>
            <w:tcW w:w="2376" w:type="dxa"/>
          </w:tcPr>
          <w:p w14:paraId="3AFE7632" w14:textId="77777777" w:rsidR="00A725D9" w:rsidRDefault="003F706F">
            <w:r>
              <w:t>Consistent</w:t>
            </w:r>
          </w:p>
        </w:tc>
        <w:tc>
          <w:tcPr>
            <w:tcW w:w="3888" w:type="dxa"/>
          </w:tcPr>
          <w:p w14:paraId="4F0933E8" w14:textId="77777777" w:rsidR="00A725D9" w:rsidRDefault="003F706F">
            <w:r>
              <w:t>Th</w:t>
            </w:r>
            <w:r>
              <w:t>ố</w:t>
            </w:r>
            <w:r>
              <w:t>ng nh</w:t>
            </w:r>
            <w:r>
              <w:t>ấ</w:t>
            </w:r>
            <w:r>
              <w:t>t: ch</w:t>
            </w:r>
            <w:r>
              <w:t>ỉ</w:t>
            </w:r>
            <w:r>
              <w:t xml:space="preserve"> đư</w:t>
            </w:r>
            <w:r>
              <w:t>ợ</w:t>
            </w:r>
            <w:r>
              <w:t>c s</w:t>
            </w:r>
            <w:r>
              <w:t>ử</w:t>
            </w:r>
            <w:r>
              <w:t>a trư</w:t>
            </w:r>
            <w:r>
              <w:t>ớ</w:t>
            </w:r>
            <w:r>
              <w:t>c khi thanh toán đ</w:t>
            </w:r>
            <w:r>
              <w:t>ủ</w:t>
            </w:r>
            <w:r>
              <w:t xml:space="preserve"> 100%; sau đó báo giá b</w:t>
            </w:r>
            <w:r>
              <w:t>ị</w:t>
            </w:r>
            <w:r>
              <w:t xml:space="preserve"> khóa.</w:t>
            </w:r>
          </w:p>
        </w:tc>
      </w:tr>
      <w:tr w:rsidR="00A725D9" w14:paraId="43DA1A2B" w14:textId="77777777">
        <w:trPr>
          <w:jc w:val="center"/>
        </w:trPr>
        <w:tc>
          <w:tcPr>
            <w:tcW w:w="648" w:type="dxa"/>
          </w:tcPr>
          <w:p w14:paraId="70FA1BB8" w14:textId="77777777" w:rsidR="00A725D9" w:rsidRDefault="003F706F">
            <w:r>
              <w:t>8</w:t>
            </w:r>
          </w:p>
        </w:tc>
        <w:tc>
          <w:tcPr>
            <w:tcW w:w="3888" w:type="dxa"/>
          </w:tcPr>
          <w:p w14:paraId="46064BF1" w14:textId="77777777" w:rsidR="00A725D9" w:rsidRDefault="003F706F">
            <w:r>
              <w:t>REQ-23 dùng “b</w:t>
            </w:r>
            <w:r>
              <w:t>ấ</w:t>
            </w:r>
            <w:r>
              <w:t>t k</w:t>
            </w:r>
            <w:r>
              <w:t>ỳ</w:t>
            </w:r>
            <w:r>
              <w:t xml:space="preserve"> lúc nào”, di</w:t>
            </w:r>
            <w:r>
              <w:t>ễ</w:t>
            </w:r>
            <w:r>
              <w:t>n đ</w:t>
            </w:r>
            <w:r>
              <w:t>ạ</w:t>
            </w:r>
            <w:r>
              <w:t>t quá r</w:t>
            </w:r>
            <w:r>
              <w:t>ộ</w:t>
            </w:r>
            <w:r>
              <w:t>ng.</w:t>
            </w:r>
          </w:p>
        </w:tc>
        <w:tc>
          <w:tcPr>
            <w:tcW w:w="2376" w:type="dxa"/>
          </w:tcPr>
          <w:p w14:paraId="7A9C3E2E" w14:textId="77777777" w:rsidR="00A725D9" w:rsidRDefault="003F706F">
            <w:r>
              <w:t>Unambiguous + Verifiable</w:t>
            </w:r>
          </w:p>
        </w:tc>
        <w:tc>
          <w:tcPr>
            <w:tcW w:w="3888" w:type="dxa"/>
          </w:tcPr>
          <w:p w14:paraId="570A5E8D" w14:textId="77777777" w:rsidR="00A725D9" w:rsidRDefault="003F706F">
            <w:r>
              <w:t>Quy đ</w:t>
            </w:r>
            <w:r>
              <w:t>ị</w:t>
            </w:r>
            <w:r>
              <w:t>nh rõ th</w:t>
            </w:r>
            <w:r>
              <w:t>ờ</w:t>
            </w:r>
            <w:r>
              <w:t>i đi</w:t>
            </w:r>
            <w:r>
              <w:t>ể</w:t>
            </w:r>
            <w:r>
              <w:t>m đư</w:t>
            </w:r>
            <w:r>
              <w:t>ợ</w:t>
            </w:r>
            <w:r>
              <w:t>c phép ch</w:t>
            </w:r>
            <w:r>
              <w:t>ỉ</w:t>
            </w:r>
            <w:r>
              <w:t>nh s</w:t>
            </w:r>
            <w:r>
              <w:t>ử</w:t>
            </w:r>
            <w:r>
              <w:t>a.</w:t>
            </w:r>
          </w:p>
        </w:tc>
      </w:tr>
      <w:tr w:rsidR="00A725D9" w14:paraId="62B453CF" w14:textId="77777777">
        <w:trPr>
          <w:jc w:val="center"/>
        </w:trPr>
        <w:tc>
          <w:tcPr>
            <w:tcW w:w="648" w:type="dxa"/>
          </w:tcPr>
          <w:p w14:paraId="212AC062" w14:textId="77777777" w:rsidR="00A725D9" w:rsidRDefault="003F706F">
            <w:r>
              <w:t>9</w:t>
            </w:r>
          </w:p>
        </w:tc>
        <w:tc>
          <w:tcPr>
            <w:tcW w:w="3888" w:type="dxa"/>
          </w:tcPr>
          <w:p w14:paraId="00234480" w14:textId="77777777" w:rsidR="00A725D9" w:rsidRDefault="003F706F">
            <w:r>
              <w:t>REQ-24 chưa xác đ</w:t>
            </w:r>
            <w:r>
              <w:t>ị</w:t>
            </w:r>
            <w:r>
              <w:t>nh chính xác đi</w:t>
            </w:r>
            <w:r>
              <w:t>ề</w:t>
            </w:r>
            <w:r>
              <w:t>u ki</w:t>
            </w:r>
            <w:r>
              <w:t>ệ</w:t>
            </w:r>
            <w:r>
              <w:t>n kích ho</w:t>
            </w:r>
            <w:r>
              <w:t>ạ</w:t>
            </w:r>
            <w:r>
              <w:t>t vi</w:t>
            </w:r>
            <w:r>
              <w:t>ệ</w:t>
            </w:r>
            <w:r>
              <w:t>c khóa.</w:t>
            </w:r>
          </w:p>
        </w:tc>
        <w:tc>
          <w:tcPr>
            <w:tcW w:w="2376" w:type="dxa"/>
          </w:tcPr>
          <w:p w14:paraId="64078E42" w14:textId="77777777" w:rsidR="00A725D9" w:rsidRDefault="003F706F">
            <w:r>
              <w:t>Complete</w:t>
            </w:r>
          </w:p>
        </w:tc>
        <w:tc>
          <w:tcPr>
            <w:tcW w:w="3888" w:type="dxa"/>
          </w:tcPr>
          <w:p w14:paraId="10E956D1" w14:textId="77777777" w:rsidR="00A725D9" w:rsidRDefault="003F706F">
            <w:r>
              <w:t>Khi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xác nh</w:t>
            </w:r>
            <w:r>
              <w:t>ậ</w:t>
            </w:r>
            <w:r>
              <w:t>n thanh toán đ</w:t>
            </w:r>
            <w:r>
              <w:t>ủ</w:t>
            </w:r>
            <w:r>
              <w:t xml:space="preserve"> 100% → tr</w:t>
            </w:r>
            <w:r>
              <w:t>ạ</w:t>
            </w:r>
            <w:r>
              <w:t>ng thái báo giá “Đã khóa”.</w:t>
            </w:r>
          </w:p>
        </w:tc>
      </w:tr>
      <w:tr w:rsidR="00A725D9" w14:paraId="063B3BE0" w14:textId="77777777">
        <w:trPr>
          <w:jc w:val="center"/>
        </w:trPr>
        <w:tc>
          <w:tcPr>
            <w:tcW w:w="648" w:type="dxa"/>
          </w:tcPr>
          <w:p w14:paraId="3B001BC5" w14:textId="77777777" w:rsidR="00A725D9" w:rsidRDefault="003F706F">
            <w:r>
              <w:t>10</w:t>
            </w:r>
          </w:p>
        </w:tc>
        <w:tc>
          <w:tcPr>
            <w:tcW w:w="3888" w:type="dxa"/>
          </w:tcPr>
          <w:p w14:paraId="0E3619CE" w14:textId="77777777" w:rsidR="00A725D9" w:rsidRDefault="003F706F">
            <w:r>
              <w:t>REQ-23/24 d</w:t>
            </w:r>
            <w:r>
              <w:t>ự</w:t>
            </w:r>
            <w:r>
              <w:t>a vào trang 8/19 và không có quy t</w:t>
            </w:r>
            <w:r>
              <w:t>ắ</w:t>
            </w:r>
            <w:r>
              <w:t>c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chung.</w:t>
            </w:r>
          </w:p>
        </w:tc>
        <w:tc>
          <w:tcPr>
            <w:tcW w:w="2376" w:type="dxa"/>
          </w:tcPr>
          <w:p w14:paraId="4C88A104" w14:textId="77777777" w:rsidR="00A725D9" w:rsidRDefault="003F706F">
            <w:r>
              <w:t>Consistent + Traceable</w:t>
            </w:r>
          </w:p>
        </w:tc>
        <w:tc>
          <w:tcPr>
            <w:tcW w:w="3888" w:type="dxa"/>
          </w:tcPr>
          <w:p w14:paraId="30960499" w14:textId="77777777" w:rsidR="00A725D9" w:rsidRDefault="003F706F">
            <w:r>
              <w:t>Dùng Requirement ID và Business Rule</w:t>
            </w:r>
            <w:r>
              <w:t xml:space="preserve"> ID; không 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 s</w:t>
            </w:r>
            <w:r>
              <w:t>ố</w:t>
            </w:r>
            <w:r>
              <w:t xml:space="preserve"> trang.</w:t>
            </w:r>
          </w:p>
        </w:tc>
      </w:tr>
      <w:tr w:rsidR="00A725D9" w14:paraId="23A8992C" w14:textId="77777777">
        <w:trPr>
          <w:jc w:val="center"/>
        </w:trPr>
        <w:tc>
          <w:tcPr>
            <w:tcW w:w="648" w:type="dxa"/>
          </w:tcPr>
          <w:p w14:paraId="2974AF22" w14:textId="77777777" w:rsidR="00A725D9" w:rsidRDefault="003F706F">
            <w:r>
              <w:t>11</w:t>
            </w:r>
          </w:p>
        </w:tc>
        <w:tc>
          <w:tcPr>
            <w:tcW w:w="3888" w:type="dxa"/>
          </w:tcPr>
          <w:p w14:paraId="7C6F6C03" w14:textId="77777777" w:rsidR="00A725D9" w:rsidRDefault="003F706F">
            <w:r>
              <w:t>REQ-25 chưa có m</w:t>
            </w:r>
            <w:r>
              <w:t>ứ</w:t>
            </w:r>
            <w:r>
              <w:t>c đ</w:t>
            </w:r>
            <w:r>
              <w:t>ộ</w:t>
            </w:r>
            <w:r>
              <w:t xml:space="preserve"> ưu tiên.</w:t>
            </w:r>
          </w:p>
        </w:tc>
        <w:tc>
          <w:tcPr>
            <w:tcW w:w="2376" w:type="dxa"/>
          </w:tcPr>
          <w:p w14:paraId="598FA5ED" w14:textId="77777777" w:rsidR="00A725D9" w:rsidRDefault="003F706F">
            <w:r>
              <w:t>Ranked for Importance and Stability</w:t>
            </w:r>
          </w:p>
        </w:tc>
        <w:tc>
          <w:tcPr>
            <w:tcW w:w="3888" w:type="dxa"/>
          </w:tcPr>
          <w:p w14:paraId="76DD523B" w14:textId="77777777" w:rsidR="00A725D9" w:rsidRDefault="003F706F">
            <w:r>
              <w:t>Gán Priority, ví d</w:t>
            </w:r>
            <w:r>
              <w:t>ụ</w:t>
            </w:r>
            <w:r>
              <w:t xml:space="preserve"> Should Have – Medium.</w:t>
            </w:r>
          </w:p>
        </w:tc>
      </w:tr>
      <w:tr w:rsidR="00A725D9" w14:paraId="0F185317" w14:textId="77777777">
        <w:trPr>
          <w:jc w:val="center"/>
        </w:trPr>
        <w:tc>
          <w:tcPr>
            <w:tcW w:w="648" w:type="dxa"/>
          </w:tcPr>
          <w:p w14:paraId="1608EAA7" w14:textId="77777777" w:rsidR="00A725D9" w:rsidRDefault="003F706F">
            <w:r>
              <w:t>12</w:t>
            </w:r>
          </w:p>
        </w:tc>
        <w:tc>
          <w:tcPr>
            <w:tcW w:w="3888" w:type="dxa"/>
          </w:tcPr>
          <w:p w14:paraId="6F1ECEF3" w14:textId="77777777" w:rsidR="00A725D9" w:rsidRDefault="003F706F">
            <w:r>
              <w:t>REQ-25 ch</w:t>
            </w:r>
            <w:r>
              <w:t>ứ</w:t>
            </w:r>
            <w:r>
              <w:t>a “tùy ngu</w:t>
            </w:r>
            <w:r>
              <w:t>ồ</w:t>
            </w:r>
            <w:r>
              <w:t>n l</w:t>
            </w:r>
            <w:r>
              <w:t>ự</w:t>
            </w:r>
            <w:r>
              <w:t>c”, không có tiêu chí ưu tiên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>.</w:t>
            </w:r>
          </w:p>
        </w:tc>
        <w:tc>
          <w:tcPr>
            <w:tcW w:w="2376" w:type="dxa"/>
          </w:tcPr>
          <w:p w14:paraId="0BF628A8" w14:textId="77777777" w:rsidR="00A725D9" w:rsidRDefault="003F706F">
            <w:r>
              <w:t>Unambiguous + Ranked</w:t>
            </w:r>
          </w:p>
        </w:tc>
        <w:tc>
          <w:tcPr>
            <w:tcW w:w="3888" w:type="dxa"/>
          </w:tcPr>
          <w:p w14:paraId="7D82698D" w14:textId="77777777" w:rsidR="00A725D9" w:rsidRDefault="003F706F">
            <w:r>
              <w:t>Nêu rõ ch</w:t>
            </w:r>
            <w:r>
              <w:t>ứ</w:t>
            </w:r>
            <w:r>
              <w:t xml:space="preserve">c năng </w:t>
            </w:r>
            <w:r>
              <w:t>thu</w:t>
            </w:r>
            <w:r>
              <w:t>ộ</w:t>
            </w:r>
            <w:r>
              <w:t>c Should Have và có th</w:t>
            </w:r>
            <w:r>
              <w:t>ể</w:t>
            </w:r>
            <w:r>
              <w:t xml:space="preserve"> tri</w:t>
            </w:r>
            <w:r>
              <w:t>ể</w:t>
            </w:r>
            <w:r>
              <w:t>n khai sau Must Have.</w:t>
            </w:r>
          </w:p>
        </w:tc>
      </w:tr>
      <w:tr w:rsidR="00A725D9" w14:paraId="01255F1C" w14:textId="77777777">
        <w:trPr>
          <w:jc w:val="center"/>
        </w:trPr>
        <w:tc>
          <w:tcPr>
            <w:tcW w:w="648" w:type="dxa"/>
          </w:tcPr>
          <w:p w14:paraId="33385F6A" w14:textId="77777777" w:rsidR="00A725D9" w:rsidRDefault="003F706F">
            <w:r>
              <w:t>13</w:t>
            </w:r>
          </w:p>
        </w:tc>
        <w:tc>
          <w:tcPr>
            <w:tcW w:w="3888" w:type="dxa"/>
          </w:tcPr>
          <w:p w14:paraId="14B138FB" w14:textId="77777777" w:rsidR="00A725D9" w:rsidRDefault="003F706F">
            <w:r>
              <w:t>Dùng s</w:t>
            </w:r>
            <w:r>
              <w:t>ố</w:t>
            </w:r>
            <w:r>
              <w:t xml:space="preserve"> trang thay cho mã yêu c</w:t>
            </w:r>
            <w:r>
              <w:t>ầ</w:t>
            </w:r>
            <w:r>
              <w:t>u.</w:t>
            </w:r>
          </w:p>
        </w:tc>
        <w:tc>
          <w:tcPr>
            <w:tcW w:w="2376" w:type="dxa"/>
          </w:tcPr>
          <w:p w14:paraId="6DE3B5FE" w14:textId="77777777" w:rsidR="00A725D9" w:rsidRDefault="003F706F">
            <w:r>
              <w:t>Traceable</w:t>
            </w:r>
          </w:p>
        </w:tc>
        <w:tc>
          <w:tcPr>
            <w:tcW w:w="3888" w:type="dxa"/>
          </w:tcPr>
          <w:p w14:paraId="53C9D60C" w14:textId="77777777" w:rsidR="00A725D9" w:rsidRDefault="003F706F">
            <w:r>
              <w:t>Truy v</w:t>
            </w:r>
            <w:r>
              <w:t>ế</w:t>
            </w:r>
            <w:r>
              <w:t>t b</w:t>
            </w:r>
            <w:r>
              <w:t>ằ</w:t>
            </w:r>
            <w:r>
              <w:t>ng REQ-21, REQ-22... và BR-01.</w:t>
            </w:r>
          </w:p>
        </w:tc>
      </w:tr>
      <w:tr w:rsidR="00A725D9" w14:paraId="544674DD" w14:textId="77777777">
        <w:trPr>
          <w:jc w:val="center"/>
        </w:trPr>
        <w:tc>
          <w:tcPr>
            <w:tcW w:w="648" w:type="dxa"/>
          </w:tcPr>
          <w:p w14:paraId="11BE52FF" w14:textId="77777777" w:rsidR="00A725D9" w:rsidRDefault="003F706F">
            <w:r>
              <w:t>14</w:t>
            </w:r>
          </w:p>
        </w:tc>
        <w:tc>
          <w:tcPr>
            <w:tcW w:w="3888" w:type="dxa"/>
          </w:tcPr>
          <w:p w14:paraId="4D82BF5A" w14:textId="77777777" w:rsidR="00A725D9" w:rsidRDefault="003F706F">
            <w:r>
              <w:t>Không th</w:t>
            </w:r>
            <w:r>
              <w:t>ể</w:t>
            </w:r>
            <w:r>
              <w:t xml:space="preserve"> hi</w:t>
            </w:r>
            <w:r>
              <w:t>ệ</w:t>
            </w:r>
            <w:r>
              <w:t>n rõ yêu c</w:t>
            </w:r>
            <w:r>
              <w:t>ầ</w:t>
            </w:r>
            <w:r>
              <w:t>u b</w:t>
            </w:r>
            <w:r>
              <w:t>ắ</w:t>
            </w:r>
            <w:r>
              <w:t>t bu</w:t>
            </w:r>
            <w:r>
              <w:t>ộ</w:t>
            </w:r>
            <w:r>
              <w:t>c hay có th</w:t>
            </w:r>
            <w:r>
              <w:t>ể</w:t>
            </w:r>
            <w:r>
              <w:t xml:space="preserve"> làm sau.</w:t>
            </w:r>
          </w:p>
        </w:tc>
        <w:tc>
          <w:tcPr>
            <w:tcW w:w="2376" w:type="dxa"/>
          </w:tcPr>
          <w:p w14:paraId="2BF3C650" w14:textId="77777777" w:rsidR="00A725D9" w:rsidRDefault="003F706F">
            <w:r>
              <w:t>Ranked for Importance and Stability</w:t>
            </w:r>
          </w:p>
        </w:tc>
        <w:tc>
          <w:tcPr>
            <w:tcW w:w="3888" w:type="dxa"/>
          </w:tcPr>
          <w:p w14:paraId="420BA85B" w14:textId="77777777" w:rsidR="00A725D9" w:rsidRDefault="003F706F">
            <w:r>
              <w:t>M</w:t>
            </w:r>
            <w:r>
              <w:t>ỗ</w:t>
            </w:r>
            <w:r>
              <w:t xml:space="preserve">i requirement </w:t>
            </w:r>
            <w:r>
              <w:t>ph</w:t>
            </w:r>
            <w:r>
              <w:t>ả</w:t>
            </w:r>
            <w:r>
              <w:t>i có Priority.</w:t>
            </w:r>
          </w:p>
        </w:tc>
      </w:tr>
      <w:tr w:rsidR="00A725D9" w14:paraId="6115F7F4" w14:textId="77777777">
        <w:trPr>
          <w:jc w:val="center"/>
        </w:trPr>
        <w:tc>
          <w:tcPr>
            <w:tcW w:w="648" w:type="dxa"/>
          </w:tcPr>
          <w:p w14:paraId="2DFE18E7" w14:textId="77777777" w:rsidR="00A725D9" w:rsidRDefault="003F706F">
            <w:r>
              <w:t>15</w:t>
            </w:r>
          </w:p>
        </w:tc>
        <w:tc>
          <w:tcPr>
            <w:tcW w:w="3888" w:type="dxa"/>
          </w:tcPr>
          <w:p w14:paraId="080E2EDD" w14:textId="77777777" w:rsidR="00A725D9" w:rsidRDefault="003F706F">
            <w:r>
              <w:t>Các Use Case ch</w:t>
            </w:r>
            <w:r>
              <w:t>ỉ</w:t>
            </w:r>
            <w:r>
              <w:t xml:space="preserve"> đư</w:t>
            </w:r>
            <w:r>
              <w:t>ợ</w:t>
            </w:r>
            <w:r>
              <w:t>c li</w:t>
            </w:r>
            <w:r>
              <w:t>ệ</w:t>
            </w:r>
            <w:r>
              <w:t>t kê tên, chưa có đi</w:t>
            </w:r>
            <w:r>
              <w:t>ề</w:t>
            </w:r>
            <w:r>
              <w:t>u ki</w:t>
            </w:r>
            <w:r>
              <w:t>ệ</w:t>
            </w:r>
            <w:r>
              <w:t>n và k</w:t>
            </w:r>
            <w:r>
              <w:t>ế</w:t>
            </w:r>
            <w:r>
              <w:t>t qu</w:t>
            </w:r>
            <w:r>
              <w:t>ả</w:t>
            </w:r>
            <w:r>
              <w:t>.</w:t>
            </w:r>
          </w:p>
        </w:tc>
        <w:tc>
          <w:tcPr>
            <w:tcW w:w="2376" w:type="dxa"/>
          </w:tcPr>
          <w:p w14:paraId="232878B4" w14:textId="77777777" w:rsidR="00A725D9" w:rsidRDefault="003F706F">
            <w:r>
              <w:t>Complete</w:t>
            </w:r>
          </w:p>
        </w:tc>
        <w:tc>
          <w:tcPr>
            <w:tcW w:w="3888" w:type="dxa"/>
          </w:tcPr>
          <w:p w14:paraId="62AB4F81" w14:textId="77777777" w:rsidR="00A725D9" w:rsidRDefault="003F706F">
            <w:r>
              <w:t>Mô t</w:t>
            </w:r>
            <w:r>
              <w:t>ả</w:t>
            </w:r>
            <w:r>
              <w:t xml:space="preserve"> ch</w:t>
            </w:r>
            <w:r>
              <w:t>ứ</w:t>
            </w:r>
            <w:r>
              <w:t>c năng và yêu c</w:t>
            </w:r>
            <w:r>
              <w:t>ầ</w:t>
            </w:r>
            <w:r>
              <w:t>u chi ti</w:t>
            </w:r>
            <w:r>
              <w:t>ế</w:t>
            </w:r>
            <w:r>
              <w:t>t trong Chương 3.</w:t>
            </w:r>
          </w:p>
        </w:tc>
      </w:tr>
      <w:tr w:rsidR="00A725D9" w14:paraId="6B59B7DB" w14:textId="77777777">
        <w:trPr>
          <w:jc w:val="center"/>
        </w:trPr>
        <w:tc>
          <w:tcPr>
            <w:tcW w:w="648" w:type="dxa"/>
          </w:tcPr>
          <w:p w14:paraId="22D641A8" w14:textId="77777777" w:rsidR="00A725D9" w:rsidRDefault="003F706F">
            <w:r>
              <w:t>16</w:t>
            </w:r>
          </w:p>
        </w:tc>
        <w:tc>
          <w:tcPr>
            <w:tcW w:w="3888" w:type="dxa"/>
          </w:tcPr>
          <w:p w14:paraId="10A180BB" w14:textId="77777777" w:rsidR="00A725D9" w:rsidRDefault="003F706F">
            <w:r>
              <w:t>Thi</w:t>
            </w:r>
            <w:r>
              <w:t>ế</w:t>
            </w:r>
            <w:r>
              <w:t>u k</w:t>
            </w:r>
            <w:r>
              <w:t>ị</w:t>
            </w:r>
            <w:r>
              <w:t>ch b</w:t>
            </w:r>
            <w:r>
              <w:t>ả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không h</w:t>
            </w:r>
            <w:r>
              <w:t>ợ</w:t>
            </w:r>
            <w:r>
              <w:t>p l</w:t>
            </w:r>
            <w:r>
              <w:t>ệ</w:t>
            </w:r>
            <w:r>
              <w:t>/thanh toán chưa đ</w:t>
            </w:r>
            <w:r>
              <w:t>ủ</w:t>
            </w:r>
            <w:r>
              <w:t>/thanh toán th</w:t>
            </w:r>
            <w:r>
              <w:t>ấ</w:t>
            </w:r>
            <w:r>
              <w:t>t b</w:t>
            </w:r>
            <w:r>
              <w:t>ạ</w:t>
            </w:r>
            <w:r>
              <w:t>i.</w:t>
            </w:r>
          </w:p>
        </w:tc>
        <w:tc>
          <w:tcPr>
            <w:tcW w:w="2376" w:type="dxa"/>
          </w:tcPr>
          <w:p w14:paraId="1ED45057" w14:textId="77777777" w:rsidR="00A725D9" w:rsidRDefault="003F706F">
            <w:r>
              <w:t>Complete</w:t>
            </w:r>
          </w:p>
        </w:tc>
        <w:tc>
          <w:tcPr>
            <w:tcW w:w="3888" w:type="dxa"/>
          </w:tcPr>
          <w:p w14:paraId="521ADB3E" w14:textId="77777777" w:rsidR="00A725D9" w:rsidRDefault="003F706F">
            <w:r>
              <w:t>B</w:t>
            </w:r>
            <w:r>
              <w:t>ổ</w:t>
            </w:r>
            <w:r>
              <w:t xml:space="preserve"> sung đi</w:t>
            </w:r>
            <w:r>
              <w:t>ề</w:t>
            </w:r>
            <w:r>
              <w:t xml:space="preserve">u </w:t>
            </w:r>
            <w:r>
              <w:t>ki</w:t>
            </w:r>
            <w:r>
              <w:t>ệ</w:t>
            </w:r>
            <w:r>
              <w:t>n l</w:t>
            </w:r>
            <w:r>
              <w:t>ỗ</w:t>
            </w:r>
            <w:r>
              <w:t>i và ngo</w:t>
            </w:r>
            <w:r>
              <w:t>ạ</w:t>
            </w:r>
            <w:r>
              <w:t>i l</w:t>
            </w:r>
            <w:r>
              <w:t>ệ</w:t>
            </w:r>
            <w:r>
              <w:t>.</w:t>
            </w:r>
          </w:p>
        </w:tc>
      </w:tr>
    </w:tbl>
    <w:p w14:paraId="6BEF40B2" w14:textId="77777777" w:rsidR="00A725D9" w:rsidRDefault="00A725D9"/>
    <w:p w14:paraId="5491DB7B" w14:textId="77777777" w:rsidR="00A725D9" w:rsidRDefault="003F706F" w:rsidP="003F706F">
      <w:r>
        <w:t>T</w:t>
      </w:r>
      <w:r>
        <w:t>ổ</w:t>
      </w:r>
      <w:r>
        <w:t>ng h</w:t>
      </w:r>
      <w:r>
        <w:t>ợ</w:t>
      </w:r>
      <w:r>
        <w:t>p các đ</w:t>
      </w:r>
      <w:r>
        <w:t>ặ</w:t>
      </w:r>
      <w:r>
        <w:t>c tính vàng b</w:t>
      </w:r>
      <w:r>
        <w:t>ị</w:t>
      </w:r>
      <w:r>
        <w:t xml:space="preserve"> vi ph</w:t>
      </w:r>
      <w:r>
        <w:t>ạ</w:t>
      </w:r>
      <w:r>
        <w:t>m</w:t>
      </w:r>
    </w:p>
    <w:p w14:paraId="7A9DF065" w14:textId="77777777" w:rsidR="00A725D9" w:rsidRDefault="003F706F">
      <w:pPr>
        <w:pStyle w:val="ListBullet"/>
      </w:pPr>
      <w:r>
        <w:lastRenderedPageBreak/>
        <w:t>Unambiguous – Không mơ h</w:t>
      </w:r>
      <w:r>
        <w:t>ồ</w:t>
      </w:r>
      <w:r>
        <w:t>.</w:t>
      </w:r>
    </w:p>
    <w:p w14:paraId="181C566B" w14:textId="77777777" w:rsidR="00A725D9" w:rsidRDefault="003F706F">
      <w:pPr>
        <w:pStyle w:val="ListBullet"/>
      </w:pPr>
      <w:r>
        <w:t>Verifiable – Có th</w:t>
      </w:r>
      <w:r>
        <w:t>ể</w:t>
      </w:r>
      <w:r>
        <w:t xml:space="preserve"> ki</w:t>
      </w:r>
      <w:r>
        <w:t>ể</w:t>
      </w:r>
      <w:r>
        <w:t>m th</w:t>
      </w:r>
      <w:r>
        <w:t>ử</w:t>
      </w:r>
      <w:r>
        <w:t>/xác minh.</w:t>
      </w:r>
    </w:p>
    <w:p w14:paraId="122C06F0" w14:textId="77777777" w:rsidR="00A725D9" w:rsidRDefault="003F706F">
      <w:pPr>
        <w:pStyle w:val="ListBullet"/>
      </w:pPr>
      <w:r>
        <w:t>Complete – Đ</w:t>
      </w:r>
      <w:r>
        <w:t>ầ</w:t>
      </w:r>
      <w:r>
        <w:t>y đ</w:t>
      </w:r>
      <w:r>
        <w:t>ủ</w:t>
      </w:r>
      <w:r>
        <w:t>.</w:t>
      </w:r>
    </w:p>
    <w:p w14:paraId="3E12E447" w14:textId="77777777" w:rsidR="00A725D9" w:rsidRDefault="003F706F">
      <w:pPr>
        <w:pStyle w:val="ListBullet"/>
      </w:pPr>
      <w:r>
        <w:t>Consistent – Nh</w:t>
      </w:r>
      <w:r>
        <w:t>ấ</w:t>
      </w:r>
      <w:r>
        <w:t>t quán.</w:t>
      </w:r>
    </w:p>
    <w:p w14:paraId="75CC4F62" w14:textId="77777777" w:rsidR="00A725D9" w:rsidRDefault="003F706F">
      <w:pPr>
        <w:pStyle w:val="ListBullet"/>
      </w:pPr>
      <w:r>
        <w:t>Ranked for importance and stability – Đư</w:t>
      </w:r>
      <w:r>
        <w:t>ợ</w:t>
      </w:r>
      <w:r>
        <w:t>c x</w:t>
      </w:r>
      <w:r>
        <w:t>ế</w:t>
      </w:r>
      <w:r>
        <w:t>p h</w:t>
      </w:r>
      <w:r>
        <w:t>ạ</w:t>
      </w:r>
      <w:r>
        <w:t>ng theo m</w:t>
      </w:r>
      <w:r>
        <w:t>ứ</w:t>
      </w:r>
      <w:r>
        <w:t>c đ</w:t>
      </w:r>
      <w:r>
        <w:t>ộ</w:t>
      </w:r>
      <w:r>
        <w:t xml:space="preserve"> quan tr</w:t>
      </w:r>
      <w:r>
        <w:t>ọ</w:t>
      </w:r>
      <w:r>
        <w:t>ng.</w:t>
      </w:r>
    </w:p>
    <w:p w14:paraId="3A0E4967" w14:textId="77777777" w:rsidR="00A725D9" w:rsidRDefault="003F706F">
      <w:pPr>
        <w:pStyle w:val="ListBullet"/>
      </w:pPr>
      <w:r>
        <w:t>Traceable</w:t>
      </w:r>
      <w:r>
        <w:t xml:space="preserve"> – Có th</w:t>
      </w:r>
      <w:r>
        <w:t>ể</w:t>
      </w:r>
      <w:r>
        <w:t xml:space="preserve"> truy v</w:t>
      </w:r>
      <w:r>
        <w:t>ế</w:t>
      </w:r>
      <w:r>
        <w:t>t.</w:t>
      </w:r>
    </w:p>
    <w:p w14:paraId="5122D659" w14:textId="77777777" w:rsidR="00A725D9" w:rsidRDefault="003F706F">
      <w:pPr>
        <w:pStyle w:val="ListBullet"/>
      </w:pPr>
      <w:r>
        <w:t>Maintainable/Modifiable – D</w:t>
      </w:r>
      <w:r>
        <w:t>ễ</w:t>
      </w:r>
      <w:r>
        <w:t xml:space="preserve"> duy trì/ch</w:t>
      </w:r>
      <w:r>
        <w:t>ỉ</w:t>
      </w:r>
      <w:r>
        <w:t>nh s</w:t>
      </w:r>
      <w:r>
        <w:t>ử</w:t>
      </w:r>
      <w:r>
        <w:t>a; vi</w:t>
      </w:r>
      <w:r>
        <w:t>ệ</w:t>
      </w:r>
      <w:r>
        <w:t>c ph</w:t>
      </w:r>
      <w:r>
        <w:t>ụ</w:t>
      </w:r>
      <w:r>
        <w:t xml:space="preserve"> thu</w:t>
      </w:r>
      <w:r>
        <w:t>ộ</w:t>
      </w:r>
      <w:r>
        <w:t>c s</w:t>
      </w:r>
      <w:r>
        <w:t>ố</w:t>
      </w:r>
      <w:r>
        <w:t xml:space="preserve"> trang làm gi</w:t>
      </w:r>
      <w:r>
        <w:t>ả</w:t>
      </w:r>
      <w:r>
        <w:t>m kh</w:t>
      </w:r>
      <w:r>
        <w:t>ả</w:t>
      </w:r>
      <w:r>
        <w:t xml:space="preserve"> năng này.</w:t>
      </w:r>
    </w:p>
    <w:p w14:paraId="4085FDAE" w14:textId="77777777" w:rsidR="00A725D9" w:rsidRDefault="003F706F" w:rsidP="003F706F">
      <w:r>
        <w:t>BƯ</w:t>
      </w:r>
      <w:r>
        <w:t>Ớ</w:t>
      </w:r>
      <w:r>
        <w:t>C 2 — B</w:t>
      </w:r>
      <w:r>
        <w:t>Ả</w:t>
      </w:r>
      <w:r>
        <w:t>N CH</w:t>
      </w:r>
      <w:r>
        <w:t>Ỉ</w:t>
      </w:r>
      <w:r>
        <w:t>NH S</w:t>
      </w:r>
      <w:r>
        <w:t>Ử</w:t>
      </w:r>
      <w:r>
        <w:t>A HOÀN CH</w:t>
      </w:r>
      <w:r>
        <w:t>Ỉ</w:t>
      </w:r>
      <w:r>
        <w:t>NH</w:t>
      </w:r>
    </w:p>
    <w:p w14:paraId="6F61E4E2" w14:textId="77777777" w:rsidR="00A725D9" w:rsidRDefault="003F706F" w:rsidP="003F706F">
      <w:r>
        <w:t>CHƯƠNG 1 — INTRODUCTION</w:t>
      </w:r>
    </w:p>
    <w:p w14:paraId="1996A8CA" w14:textId="77777777" w:rsidR="00A725D9" w:rsidRDefault="003F706F" w:rsidP="003F706F">
      <w:r>
        <w:t>1.2 Scope</w:t>
      </w:r>
    </w:p>
    <w:p w14:paraId="43D61C6F" w14:textId="77777777" w:rsidR="00A725D9" w:rsidRDefault="003F706F">
      <w:r>
        <w:t>H</w:t>
      </w:r>
      <w:r>
        <w:t>ệ</w:t>
      </w:r>
      <w:r>
        <w:t xml:space="preserve"> th</w:t>
      </w:r>
      <w:r>
        <w:t>ố</w:t>
      </w:r>
      <w:r>
        <w:t>ng RikkeiTravel h</w:t>
      </w:r>
      <w:r>
        <w:t>ỗ</w:t>
      </w:r>
      <w:r>
        <w:t xml:space="preserve"> tr</w:t>
      </w:r>
      <w:r>
        <w:t>ợ</w:t>
      </w:r>
      <w:r>
        <w:t xml:space="preserve"> khách hàng doanh nghi</w:t>
      </w:r>
      <w:r>
        <w:t>ệ</w:t>
      </w:r>
      <w:r>
        <w:t>p t</w:t>
      </w:r>
      <w:r>
        <w:t>ạ</w:t>
      </w:r>
      <w:r>
        <w:t>o và qu</w:t>
      </w:r>
      <w:r>
        <w:t>ả</w:t>
      </w:r>
      <w:r>
        <w:t>n lý yêu c</w:t>
      </w:r>
      <w:r>
        <w:t>ầ</w:t>
      </w:r>
      <w:r>
        <w:t>u đ</w:t>
      </w:r>
      <w:r>
        <w:t>ặ</w:t>
      </w:r>
      <w:r>
        <w:t>t tour tr</w:t>
      </w:r>
      <w:r>
        <w:t>ọ</w:t>
      </w:r>
      <w:r>
        <w:t>n gói dành cho nhóm t</w:t>
      </w:r>
      <w:r>
        <w:t>ừ</w:t>
      </w:r>
      <w:r>
        <w:t xml:space="preserve"> 10 ngư</w:t>
      </w:r>
      <w:r>
        <w:t>ờ</w:t>
      </w:r>
      <w:r>
        <w:t>i tr</w:t>
      </w:r>
      <w:r>
        <w:t>ở</w:t>
      </w:r>
      <w:r>
        <w:t xml:space="preserve"> lên.</w:t>
      </w:r>
    </w:p>
    <w:p w14:paraId="080D9A01" w14:textId="77777777" w:rsidR="00A725D9" w:rsidRDefault="003F706F">
      <w:r>
        <w:t>Ph</w:t>
      </w:r>
      <w:r>
        <w:t>ạ</w:t>
      </w:r>
      <w:r>
        <w:t>m vi phân h</w:t>
      </w:r>
      <w:r>
        <w:t>ệ</w:t>
      </w:r>
      <w:r>
        <w:t xml:space="preserve"> bao g</w:t>
      </w:r>
      <w:r>
        <w:t>ồ</w:t>
      </w:r>
      <w:r>
        <w:t>m:</w:t>
      </w:r>
    </w:p>
    <w:p w14:paraId="0CD9DD60" w14:textId="77777777" w:rsidR="00A725D9" w:rsidRDefault="003F706F">
      <w:pPr>
        <w:pStyle w:val="ListBullet"/>
      </w:pPr>
      <w:r>
        <w:t>T</w:t>
      </w:r>
      <w:r>
        <w:t>ạ</w:t>
      </w:r>
      <w:r>
        <w:t>o yêu c</w:t>
      </w:r>
      <w:r>
        <w:t>ầ</w:t>
      </w:r>
      <w:r>
        <w:t>u đ</w:t>
      </w:r>
      <w:r>
        <w:t>ặ</w:t>
      </w:r>
      <w:r>
        <w:t>t tour.</w:t>
      </w:r>
    </w:p>
    <w:p w14:paraId="1D0E6A84" w14:textId="77777777" w:rsidR="00A725D9" w:rsidRDefault="003F706F">
      <w:pPr>
        <w:pStyle w:val="ListBullet"/>
      </w:pPr>
      <w:r>
        <w:t>Ti</w:t>
      </w:r>
      <w:r>
        <w:t>ế</w:t>
      </w:r>
      <w:r>
        <w:t>p nh</w:t>
      </w:r>
      <w:r>
        <w:t>ậ</w:t>
      </w:r>
      <w:r>
        <w:t>n và x</w:t>
      </w:r>
      <w:r>
        <w:t>ử</w:t>
      </w:r>
      <w:r>
        <w:t xml:space="preserve"> lý yêu c</w:t>
      </w:r>
      <w:r>
        <w:t>ầ</w:t>
      </w:r>
      <w:r>
        <w:t>u đ</w:t>
      </w:r>
      <w:r>
        <w:t>ặ</w:t>
      </w:r>
      <w:r>
        <w:t>t tour.</w:t>
      </w:r>
    </w:p>
    <w:p w14:paraId="4D191E19" w14:textId="77777777" w:rsidR="00A725D9" w:rsidRDefault="003F706F">
      <w:pPr>
        <w:pStyle w:val="ListBullet"/>
      </w:pPr>
      <w:r>
        <w:t>T</w:t>
      </w:r>
      <w:r>
        <w:t>ạ</w:t>
      </w:r>
      <w:r>
        <w:t>o và đi</w:t>
      </w:r>
      <w:r>
        <w:t>ề</w:t>
      </w:r>
      <w:r>
        <w:t>u ch</w:t>
      </w:r>
      <w:r>
        <w:t>ỉ</w:t>
      </w:r>
      <w:r>
        <w:t>nh báo giá.</w:t>
      </w:r>
    </w:p>
    <w:p w14:paraId="57A47E3F" w14:textId="77777777" w:rsidR="00A725D9" w:rsidRDefault="003F706F">
      <w:pPr>
        <w:pStyle w:val="ListBullet"/>
      </w:pPr>
      <w:r>
        <w:t>Khách hàng xác nh</w:t>
      </w:r>
      <w:r>
        <w:t>ậ</w:t>
      </w:r>
      <w:r>
        <w:t>n thanh toán.</w:t>
      </w:r>
    </w:p>
    <w:p w14:paraId="5C8C1692" w14:textId="77777777" w:rsidR="00A725D9" w:rsidRDefault="003F706F">
      <w:pPr>
        <w:pStyle w:val="ListBullet"/>
      </w:pPr>
      <w:r>
        <w:t>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đơn đ</w:t>
      </w:r>
      <w:r>
        <w:t>ặ</w:t>
      </w:r>
      <w:r>
        <w:t>t tour.</w:t>
      </w:r>
    </w:p>
    <w:p w14:paraId="054AB729" w14:textId="77777777" w:rsidR="00A725D9" w:rsidRDefault="003F706F">
      <w:pPr>
        <w:pStyle w:val="ListBullet"/>
      </w:pPr>
      <w:r>
        <w:t xml:space="preserve">Khóa báo giá sau khi </w:t>
      </w:r>
      <w:r>
        <w:t>khách hàng thanh toán đ</w:t>
      </w:r>
      <w:r>
        <w:t>ủ</w:t>
      </w:r>
      <w:r>
        <w:t xml:space="preserve"> 100% giá tr</w:t>
      </w:r>
      <w:r>
        <w:t>ị</w:t>
      </w:r>
      <w:r>
        <w:t xml:space="preserve"> h</w:t>
      </w:r>
      <w:r>
        <w:t>ợ</w:t>
      </w:r>
      <w:r>
        <w:t>p đ</w:t>
      </w:r>
      <w:r>
        <w:t>ồ</w:t>
      </w:r>
      <w:r>
        <w:t>ng.</w:t>
      </w:r>
    </w:p>
    <w:p w14:paraId="1E614463" w14:textId="77777777" w:rsidR="00A725D9" w:rsidRDefault="003F706F">
      <w:pPr>
        <w:pStyle w:val="ListBullet"/>
      </w:pPr>
      <w:r>
        <w:t>Xu</w:t>
      </w:r>
      <w:r>
        <w:t>ấ</w:t>
      </w:r>
      <w:r>
        <w:t>t báo giá ra file PDF theo m</w:t>
      </w:r>
      <w:r>
        <w:t>ứ</w:t>
      </w:r>
      <w:r>
        <w:t>c đ</w:t>
      </w:r>
      <w:r>
        <w:t>ộ</w:t>
      </w:r>
      <w:r>
        <w:t xml:space="preserve"> ưu tiên đư</w:t>
      </w:r>
      <w:r>
        <w:t>ợ</w:t>
      </w:r>
      <w:r>
        <w:t>c quy đ</w:t>
      </w:r>
      <w:r>
        <w:t>ị</w:t>
      </w:r>
      <w:r>
        <w:t>nh.</w:t>
      </w:r>
    </w:p>
    <w:p w14:paraId="14894F0D" w14:textId="77777777" w:rsidR="00A725D9" w:rsidRDefault="003F706F" w:rsidP="003F706F">
      <w:r>
        <w:t>1.3 Definitions, Acronyms and Abbreviations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56"/>
        <w:gridCol w:w="7696"/>
      </w:tblGrid>
      <w:tr w:rsidR="00A725D9" w14:paraId="6C0C5674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72AA6B54" w14:textId="77777777" w:rsidR="00A725D9" w:rsidRDefault="003F706F">
            <w:r>
              <w:rPr>
                <w:b/>
              </w:rPr>
              <w:t>Thu</w:t>
            </w:r>
            <w:r>
              <w:rPr>
                <w:b/>
              </w:rPr>
              <w:t>ậ</w:t>
            </w:r>
            <w:r>
              <w:rPr>
                <w:b/>
              </w:rPr>
              <w:t>t ng</w:t>
            </w:r>
            <w:r>
              <w:rPr>
                <w:b/>
              </w:rPr>
              <w:t>ữ</w:t>
            </w:r>
          </w:p>
        </w:tc>
        <w:tc>
          <w:tcPr>
            <w:tcW w:w="8208" w:type="dxa"/>
            <w:shd w:val="clear" w:color="auto" w:fill="D9EAF7"/>
            <w:vAlign w:val="center"/>
          </w:tcPr>
          <w:p w14:paraId="0EE46BE8" w14:textId="77777777" w:rsidR="00A725D9" w:rsidRDefault="003F706F">
            <w:r>
              <w:rPr>
                <w:b/>
              </w:rPr>
              <w:t>Đ</w:t>
            </w:r>
            <w:r>
              <w:rPr>
                <w:b/>
              </w:rPr>
              <w:t>ị</w:t>
            </w:r>
            <w:r>
              <w:rPr>
                <w:b/>
              </w:rPr>
              <w:t>nh nghĩa</w:t>
            </w:r>
          </w:p>
        </w:tc>
      </w:tr>
      <w:tr w:rsidR="00A725D9" w14:paraId="22ECFC52" w14:textId="77777777">
        <w:trPr>
          <w:jc w:val="center"/>
        </w:trPr>
        <w:tc>
          <w:tcPr>
            <w:tcW w:w="2592" w:type="dxa"/>
          </w:tcPr>
          <w:p w14:paraId="305DA2AB" w14:textId="77777777" w:rsidR="00A725D9" w:rsidRDefault="003F706F">
            <w:r>
              <w:t>Yêu c</w:t>
            </w:r>
            <w:r>
              <w:t>ầ</w:t>
            </w:r>
            <w:r>
              <w:t>u đ</w:t>
            </w:r>
            <w:r>
              <w:t>ặ</w:t>
            </w:r>
            <w:r>
              <w:t>t tour</w:t>
            </w:r>
          </w:p>
        </w:tc>
        <w:tc>
          <w:tcPr>
            <w:tcW w:w="8208" w:type="dxa"/>
          </w:tcPr>
          <w:p w14:paraId="13363DC9" w14:textId="77777777" w:rsidR="00A725D9" w:rsidRDefault="003F706F">
            <w:r>
              <w:t>Thông tin do khách hàng doanh nghi</w:t>
            </w:r>
            <w:r>
              <w:t>ệ</w:t>
            </w:r>
            <w:r>
              <w:t>p g</w:t>
            </w:r>
            <w:r>
              <w:t>ử</w:t>
            </w:r>
            <w:r>
              <w:t>i đ</w:t>
            </w:r>
            <w:r>
              <w:t>ế</w:t>
            </w:r>
            <w:r>
              <w:t>n RikkeiTravel đ</w:t>
            </w:r>
            <w:r>
              <w:t>ể</w:t>
            </w:r>
            <w:r>
              <w:t xml:space="preserve"> yêu </w:t>
            </w:r>
            <w:r>
              <w:t>c</w:t>
            </w:r>
            <w:r>
              <w:t>ầ</w:t>
            </w:r>
            <w:r>
              <w:t>u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m</w:t>
            </w:r>
            <w:r>
              <w:t>ộ</w:t>
            </w:r>
            <w:r>
              <w:t>t tour tr</w:t>
            </w:r>
            <w:r>
              <w:t>ọ</w:t>
            </w:r>
            <w:r>
              <w:t>n gói.</w:t>
            </w:r>
          </w:p>
        </w:tc>
      </w:tr>
      <w:tr w:rsidR="00A725D9" w14:paraId="0B3DCF51" w14:textId="77777777">
        <w:trPr>
          <w:jc w:val="center"/>
        </w:trPr>
        <w:tc>
          <w:tcPr>
            <w:tcW w:w="2592" w:type="dxa"/>
          </w:tcPr>
          <w:p w14:paraId="7898A762" w14:textId="77777777" w:rsidR="00A725D9" w:rsidRDefault="003F706F">
            <w:r>
              <w:t>Báo giá</w:t>
            </w:r>
          </w:p>
        </w:tc>
        <w:tc>
          <w:tcPr>
            <w:tcW w:w="8208" w:type="dxa"/>
          </w:tcPr>
          <w:p w14:paraId="135A5364" w14:textId="77777777" w:rsidR="00A725D9" w:rsidRDefault="003F706F">
            <w:r>
              <w:t>Thông tin v</w:t>
            </w:r>
            <w:r>
              <w:t>ề</w:t>
            </w:r>
            <w:r>
              <w:t xml:space="preserve"> chi phí và các đi</w:t>
            </w:r>
            <w:r>
              <w:t>ề</w:t>
            </w:r>
            <w:r>
              <w:t>u ki</w:t>
            </w:r>
            <w:r>
              <w:t>ệ</w:t>
            </w:r>
            <w:r>
              <w:t>n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do RikkeiTravel cung c</w:t>
            </w:r>
            <w:r>
              <w:t>ấ</w:t>
            </w:r>
            <w:r>
              <w:t>p cho khách hàng d</w:t>
            </w:r>
            <w:r>
              <w:t>ự</w:t>
            </w:r>
            <w:r>
              <w:t>a trên yêu c</w:t>
            </w:r>
            <w:r>
              <w:t>ầ</w:t>
            </w:r>
            <w:r>
              <w:t>u đ</w:t>
            </w:r>
            <w:r>
              <w:t>ặ</w:t>
            </w:r>
            <w:r>
              <w:t>t tour.</w:t>
            </w:r>
          </w:p>
        </w:tc>
      </w:tr>
      <w:tr w:rsidR="00A725D9" w14:paraId="482E0959" w14:textId="77777777">
        <w:trPr>
          <w:jc w:val="center"/>
        </w:trPr>
        <w:tc>
          <w:tcPr>
            <w:tcW w:w="2592" w:type="dxa"/>
          </w:tcPr>
          <w:p w14:paraId="5D46FB70" w14:textId="77777777" w:rsidR="00A725D9" w:rsidRDefault="003F706F">
            <w:r>
              <w:t>H</w:t>
            </w:r>
            <w:r>
              <w:t>ợ</w:t>
            </w:r>
            <w:r>
              <w:t>p đ</w:t>
            </w:r>
            <w:r>
              <w:t>ồ</w:t>
            </w:r>
            <w:r>
              <w:t>ng</w:t>
            </w:r>
          </w:p>
        </w:tc>
        <w:tc>
          <w:tcPr>
            <w:tcW w:w="8208" w:type="dxa"/>
          </w:tcPr>
          <w:p w14:paraId="0728ED8E" w14:textId="77777777" w:rsidR="00A725D9" w:rsidRDefault="003F706F">
            <w:r>
              <w:t>Th</w:t>
            </w:r>
            <w:r>
              <w:t>ỏ</w:t>
            </w:r>
            <w:r>
              <w:t>a thu</w:t>
            </w:r>
            <w:r>
              <w:t>ậ</w:t>
            </w:r>
            <w:r>
              <w:t>n gi</w:t>
            </w:r>
            <w:r>
              <w:t>ữ</w:t>
            </w:r>
            <w:r>
              <w:t>a khách hàng doanh nghi</w:t>
            </w:r>
            <w:r>
              <w:t>ệ</w:t>
            </w:r>
            <w:r>
              <w:t>p và RikkeiTravel v</w:t>
            </w:r>
            <w:r>
              <w:t>ề</w:t>
            </w:r>
            <w:r>
              <w:t xml:space="preserve"> vi</w:t>
            </w:r>
            <w:r>
              <w:t>ệ</w:t>
            </w:r>
            <w:r>
              <w:t>c cung c</w:t>
            </w:r>
            <w:r>
              <w:t>ấ</w:t>
            </w:r>
            <w:r>
              <w:t>p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tour.</w:t>
            </w:r>
          </w:p>
        </w:tc>
      </w:tr>
      <w:tr w:rsidR="00A725D9" w14:paraId="304F52EB" w14:textId="77777777">
        <w:trPr>
          <w:jc w:val="center"/>
        </w:trPr>
        <w:tc>
          <w:tcPr>
            <w:tcW w:w="2592" w:type="dxa"/>
          </w:tcPr>
          <w:p w14:paraId="29296DFB" w14:textId="77777777" w:rsidR="00A725D9" w:rsidRDefault="003F706F">
            <w:r>
              <w:t>Đơn đ</w:t>
            </w:r>
            <w:r>
              <w:t>ặ</w:t>
            </w:r>
            <w:r>
              <w:t>t tour</w:t>
            </w:r>
          </w:p>
        </w:tc>
        <w:tc>
          <w:tcPr>
            <w:tcW w:w="8208" w:type="dxa"/>
          </w:tcPr>
          <w:p w14:paraId="356CF713" w14:textId="77777777" w:rsidR="00A725D9" w:rsidRDefault="003F706F">
            <w:r>
              <w:t>H</w:t>
            </w:r>
            <w:r>
              <w:t>ồ</w:t>
            </w:r>
            <w:r>
              <w:t xml:space="preserve"> sơ qu</w:t>
            </w:r>
            <w:r>
              <w:t>ả</w:t>
            </w:r>
            <w:r>
              <w:t>n lý toàn b</w:t>
            </w:r>
            <w:r>
              <w:t>ộ</w:t>
            </w:r>
            <w:r>
              <w:t xml:space="preserve"> quá trình t</w:t>
            </w:r>
            <w:r>
              <w:t>ừ</w:t>
            </w:r>
            <w:r>
              <w:t xml:space="preserve"> yêu c</w:t>
            </w:r>
            <w:r>
              <w:t>ầ</w:t>
            </w:r>
            <w:r>
              <w:t>u đ</w:t>
            </w:r>
            <w:r>
              <w:t>ặ</w:t>
            </w:r>
            <w:r>
              <w:t>t tour đ</w:t>
            </w:r>
            <w:r>
              <w:t>ế</w:t>
            </w:r>
            <w:r>
              <w:t>n khi tour đư</w:t>
            </w:r>
            <w:r>
              <w:t>ợ</w:t>
            </w:r>
            <w:r>
              <w:t>c xác nh</w:t>
            </w:r>
            <w:r>
              <w:t>ậ</w:t>
            </w:r>
            <w:r>
              <w:t>n.</w:t>
            </w:r>
          </w:p>
        </w:tc>
      </w:tr>
      <w:tr w:rsidR="00A725D9" w14:paraId="1458A7CC" w14:textId="77777777">
        <w:trPr>
          <w:jc w:val="center"/>
        </w:trPr>
        <w:tc>
          <w:tcPr>
            <w:tcW w:w="2592" w:type="dxa"/>
          </w:tcPr>
          <w:p w14:paraId="6E2CD1FE" w14:textId="77777777" w:rsidR="00A725D9" w:rsidRDefault="003F706F">
            <w:r>
              <w:t>Actor</w:t>
            </w:r>
          </w:p>
        </w:tc>
        <w:tc>
          <w:tcPr>
            <w:tcW w:w="8208" w:type="dxa"/>
          </w:tcPr>
          <w:p w14:paraId="4880E832" w14:textId="77777777" w:rsidR="00A725D9" w:rsidRDefault="003F706F">
            <w:r>
              <w:t>Ngư</w:t>
            </w:r>
            <w:r>
              <w:t>ờ</w:t>
            </w:r>
            <w:r>
              <w:t>i ho</w:t>
            </w:r>
            <w:r>
              <w:t>ặ</w:t>
            </w:r>
            <w:r>
              <w:t>c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bên ngoài tương tác v</w:t>
            </w:r>
            <w:r>
              <w:t>ớ</w:t>
            </w:r>
            <w:r>
              <w:t>i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RikkeiTravel.</w:t>
            </w:r>
          </w:p>
        </w:tc>
      </w:tr>
    </w:tbl>
    <w:p w14:paraId="282A0A96" w14:textId="77777777" w:rsidR="00A725D9" w:rsidRDefault="00A725D9"/>
    <w:p w14:paraId="6FE4EF49" w14:textId="77777777" w:rsidR="00A725D9" w:rsidRDefault="003F706F">
      <w:r>
        <w:t>Lưu ý: ERD không đ</w:t>
      </w:r>
      <w:r>
        <w:t>ặ</w:t>
      </w:r>
      <w:r>
        <w:t>t trong m</w:t>
      </w:r>
      <w:r>
        <w:t>ụ</w:t>
      </w:r>
      <w:r>
        <w:t>c Definitions. ERD ph</w:t>
      </w:r>
      <w:r>
        <w:t>ả</w:t>
      </w:r>
      <w:r>
        <w:t>i đư</w:t>
      </w:r>
      <w:r>
        <w:t>ợ</w:t>
      </w:r>
      <w:r>
        <w:t>c mô t</w:t>
      </w:r>
      <w:r>
        <w:t>ả</w:t>
      </w:r>
      <w:r>
        <w:t xml:space="preserve"> </w:t>
      </w:r>
      <w:r>
        <w:t>ở</w:t>
      </w:r>
      <w:r>
        <w:t xml:space="preserve"> ph</w:t>
      </w:r>
      <w:r>
        <w:t>ầ</w:t>
      </w:r>
      <w:r>
        <w:t>n yêu c</w:t>
      </w:r>
      <w:r>
        <w:t>ầ</w:t>
      </w:r>
      <w:r>
        <w:t>u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Chương 3.</w:t>
      </w:r>
    </w:p>
    <w:p w14:paraId="3CBCB8B5" w14:textId="77777777" w:rsidR="00A725D9" w:rsidRDefault="003F706F" w:rsidP="003F706F">
      <w:r>
        <w:t>CHƯƠNG 2 — OVERALL DESCRIPTION</w:t>
      </w:r>
    </w:p>
    <w:p w14:paraId="2F06D4E4" w14:textId="77777777" w:rsidR="00A725D9" w:rsidRDefault="003F706F" w:rsidP="003F706F">
      <w:r>
        <w:t>2.2 Product Functions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87"/>
        <w:gridCol w:w="7165"/>
      </w:tblGrid>
      <w:tr w:rsidR="00A725D9" w14:paraId="0673DC7F" w14:textId="77777777">
        <w:trPr>
          <w:tblHeader/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34220034" w14:textId="77777777" w:rsidR="00A725D9" w:rsidRDefault="003F706F">
            <w:r>
              <w:rPr>
                <w:b/>
              </w:rPr>
              <w:t>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7632" w:type="dxa"/>
            <w:shd w:val="clear" w:color="auto" w:fill="D9EAF7"/>
            <w:vAlign w:val="center"/>
          </w:tcPr>
          <w:p w14:paraId="176E8869" w14:textId="77777777" w:rsidR="00A725D9" w:rsidRDefault="003F706F"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A725D9" w14:paraId="795206E2" w14:textId="77777777">
        <w:trPr>
          <w:jc w:val="center"/>
        </w:trPr>
        <w:tc>
          <w:tcPr>
            <w:tcW w:w="3168" w:type="dxa"/>
          </w:tcPr>
          <w:p w14:paraId="25DE9808" w14:textId="77777777" w:rsidR="00A725D9" w:rsidRDefault="003F706F">
            <w:r>
              <w:t>F-01 — T</w:t>
            </w:r>
            <w:r>
              <w:t>ạ</w:t>
            </w:r>
            <w:r>
              <w:t>o yêu c</w:t>
            </w:r>
            <w:r>
              <w:t>ầ</w:t>
            </w:r>
            <w:r>
              <w:t>u đ</w:t>
            </w:r>
            <w:r>
              <w:t>ặ</w:t>
            </w:r>
            <w:r>
              <w:t>t tour</w:t>
            </w:r>
          </w:p>
        </w:tc>
        <w:tc>
          <w:tcPr>
            <w:tcW w:w="7632" w:type="dxa"/>
          </w:tcPr>
          <w:p w14:paraId="677B1E9B" w14:textId="77777777" w:rsidR="00A725D9" w:rsidRDefault="003F706F">
            <w:r>
              <w:t>Nhân viên đ</w:t>
            </w:r>
            <w:r>
              <w:t>ặ</w:t>
            </w:r>
            <w:r>
              <w:t>t tour phía khách hàng doanh nghi</w:t>
            </w:r>
            <w:r>
              <w:t>ệ</w:t>
            </w:r>
            <w:r>
              <w:t>p nh</w:t>
            </w:r>
            <w:r>
              <w:t>ậ</w:t>
            </w:r>
            <w:r>
              <w:t>p thông tin tour và g</w:t>
            </w:r>
            <w:r>
              <w:t>ử</w:t>
            </w:r>
            <w:r>
              <w:t>i yêu c</w:t>
            </w:r>
            <w:r>
              <w:t>ầ</w:t>
            </w:r>
            <w:r>
              <w:t>u đ</w:t>
            </w:r>
            <w:r>
              <w:t>ế</w:t>
            </w:r>
            <w:r>
              <w:t>n RikkeiTravel.</w:t>
            </w:r>
          </w:p>
        </w:tc>
      </w:tr>
      <w:tr w:rsidR="00A725D9" w14:paraId="663410D0" w14:textId="77777777">
        <w:trPr>
          <w:jc w:val="center"/>
        </w:trPr>
        <w:tc>
          <w:tcPr>
            <w:tcW w:w="3168" w:type="dxa"/>
          </w:tcPr>
          <w:p w14:paraId="5ADEFF7D" w14:textId="77777777" w:rsidR="00A725D9" w:rsidRDefault="003F706F">
            <w:r>
              <w:t>F-02 — Duy</w:t>
            </w:r>
            <w:r>
              <w:t>ệ</w:t>
            </w:r>
            <w:r>
              <w:t>t và x</w:t>
            </w:r>
            <w:r>
              <w:t>ử</w:t>
            </w:r>
            <w:r>
              <w:t xml:space="preserve"> lý báo giá</w:t>
            </w:r>
          </w:p>
        </w:tc>
        <w:tc>
          <w:tcPr>
            <w:tcW w:w="7632" w:type="dxa"/>
          </w:tcPr>
          <w:p w14:paraId="37FC5420" w14:textId="77777777" w:rsidR="00A725D9" w:rsidRDefault="003F706F">
            <w:r>
              <w:t>Đi</w:t>
            </w:r>
            <w:r>
              <w:t>ề</w:t>
            </w:r>
            <w:r>
              <w:t>u ph</w:t>
            </w:r>
            <w:r>
              <w:t>ố</w:t>
            </w:r>
            <w:r>
              <w:t>i viên RikkeiTravel ti</w:t>
            </w:r>
            <w:r>
              <w:t>ế</w:t>
            </w:r>
            <w:r>
              <w:t>p nh</w:t>
            </w:r>
            <w:r>
              <w:t>ậ</w:t>
            </w:r>
            <w:r>
              <w:t>n yêu c</w:t>
            </w:r>
            <w:r>
              <w:t>ầ</w:t>
            </w:r>
            <w:r>
              <w:t>u và t</w:t>
            </w:r>
            <w:r>
              <w:t>ạ</w:t>
            </w:r>
            <w:r>
              <w:t>o ho</w:t>
            </w:r>
            <w:r>
              <w:t>ặ</w:t>
            </w:r>
            <w:r>
              <w:t>c đi</w:t>
            </w:r>
            <w:r>
              <w:t>ề</w:t>
            </w:r>
            <w:r>
              <w:t>u ch</w:t>
            </w:r>
            <w:r>
              <w:t>ỉ</w:t>
            </w:r>
            <w:r>
              <w:t>nh báo giá.</w:t>
            </w:r>
          </w:p>
        </w:tc>
      </w:tr>
      <w:tr w:rsidR="00A725D9" w14:paraId="1998F038" w14:textId="77777777">
        <w:trPr>
          <w:jc w:val="center"/>
        </w:trPr>
        <w:tc>
          <w:tcPr>
            <w:tcW w:w="3168" w:type="dxa"/>
          </w:tcPr>
          <w:p w14:paraId="7675D673" w14:textId="77777777" w:rsidR="00A725D9" w:rsidRDefault="003F706F">
            <w:r>
              <w:t>F-03 — Xác nh</w:t>
            </w:r>
            <w:r>
              <w:t>ậ</w:t>
            </w:r>
            <w:r>
              <w:t>n thanh toán</w:t>
            </w:r>
          </w:p>
        </w:tc>
        <w:tc>
          <w:tcPr>
            <w:tcW w:w="7632" w:type="dxa"/>
          </w:tcPr>
          <w:p w14:paraId="21B0E048" w14:textId="77777777" w:rsidR="00A725D9" w:rsidRDefault="003F706F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ti</w:t>
            </w:r>
            <w:r>
              <w:t>ế</w:t>
            </w:r>
            <w:r>
              <w:t>p nh</w:t>
            </w:r>
            <w:r>
              <w:t>ậ</w:t>
            </w:r>
            <w:r>
              <w:t>n tr</w:t>
            </w:r>
            <w:r>
              <w:t>ạ</w:t>
            </w:r>
            <w:r>
              <w:t>ng thái thanh toán và c</w:t>
            </w:r>
            <w:r>
              <w:t>ậ</w:t>
            </w:r>
            <w:r>
              <w:t>p nh</w:t>
            </w:r>
            <w:r>
              <w:t>ậ</w:t>
            </w:r>
            <w:r>
              <w:t>t tr</w:t>
            </w:r>
            <w:r>
              <w:t>ạ</w:t>
            </w:r>
            <w:r>
              <w:t>ng thái đơn khi thanh toán đ</w:t>
            </w:r>
            <w:r>
              <w:t>ủ</w:t>
            </w:r>
            <w:r>
              <w:t xml:space="preserve"> 100% giá tr</w:t>
            </w:r>
            <w:r>
              <w:t>ị</w:t>
            </w:r>
            <w:r>
              <w:t xml:space="preserve"> h</w:t>
            </w:r>
            <w:r>
              <w:t>ợ</w:t>
            </w:r>
            <w:r>
              <w:t>p đ</w:t>
            </w:r>
            <w:r>
              <w:t>ồ</w:t>
            </w:r>
            <w:r>
              <w:t>ng.</w:t>
            </w:r>
          </w:p>
        </w:tc>
      </w:tr>
      <w:tr w:rsidR="00A725D9" w14:paraId="39C3D20D" w14:textId="77777777">
        <w:trPr>
          <w:jc w:val="center"/>
        </w:trPr>
        <w:tc>
          <w:tcPr>
            <w:tcW w:w="3168" w:type="dxa"/>
          </w:tcPr>
          <w:p w14:paraId="1B444174" w14:textId="77777777" w:rsidR="00A725D9" w:rsidRDefault="003F706F">
            <w:r>
              <w:t>F-04 — Khóa báo giá</w:t>
            </w:r>
          </w:p>
        </w:tc>
        <w:tc>
          <w:tcPr>
            <w:tcW w:w="7632" w:type="dxa"/>
          </w:tcPr>
          <w:p w14:paraId="248FBFF5" w14:textId="77777777" w:rsidR="00A725D9" w:rsidRDefault="003F706F">
            <w:r>
              <w:t>Sau khi xác nh</w:t>
            </w:r>
            <w:r>
              <w:t>ậ</w:t>
            </w:r>
            <w:r>
              <w:t>n tha</w:t>
            </w:r>
            <w:r>
              <w:t>nh toán đ</w:t>
            </w:r>
            <w:r>
              <w:t>ủ</w:t>
            </w:r>
            <w:r>
              <w:t xml:space="preserve"> 100%, báo giá đư</w:t>
            </w:r>
            <w:r>
              <w:t>ợ</w:t>
            </w:r>
            <w:r>
              <w:t>c khóa và không đư</w:t>
            </w:r>
            <w:r>
              <w:t>ợ</w:t>
            </w:r>
            <w:r>
              <w:t>c ch</w:t>
            </w:r>
            <w:r>
              <w:t>ỉ</w:t>
            </w:r>
            <w:r>
              <w:t>nh s</w:t>
            </w:r>
            <w:r>
              <w:t>ử</w:t>
            </w:r>
            <w:r>
              <w:t>a.</w:t>
            </w:r>
          </w:p>
        </w:tc>
      </w:tr>
    </w:tbl>
    <w:p w14:paraId="285E1178" w14:textId="77777777" w:rsidR="00A725D9" w:rsidRDefault="00A725D9" w:rsidP="003F706F"/>
    <w:p w14:paraId="3BD0ECC7" w14:textId="77777777" w:rsidR="00A725D9" w:rsidRDefault="003F706F" w:rsidP="003F706F">
      <w:r>
        <w:t>2.3 User Characteristics / Actors</w:t>
      </w:r>
    </w:p>
    <w:p w14:paraId="5918735F" w14:textId="77777777" w:rsidR="00A725D9" w:rsidRDefault="003F706F">
      <w:r>
        <w:t>Actor 1 — Nhân viên đ</w:t>
      </w:r>
      <w:r>
        <w:t>ặ</w:t>
      </w:r>
      <w:r>
        <w:t>t tour</w:t>
      </w:r>
    </w:p>
    <w:p w14:paraId="1A0EDEA1" w14:textId="77777777" w:rsidR="00A725D9" w:rsidRDefault="003F706F">
      <w:pPr>
        <w:pStyle w:val="ListBullet"/>
      </w:pPr>
      <w:r>
        <w:t>T</w:t>
      </w:r>
      <w:r>
        <w:t>ạ</w:t>
      </w:r>
      <w:r>
        <w:t>o yêu c</w:t>
      </w:r>
      <w:r>
        <w:t>ầ</w:t>
      </w:r>
      <w:r>
        <w:t>u đ</w:t>
      </w:r>
      <w:r>
        <w:t>ặ</w:t>
      </w:r>
      <w:r>
        <w:t>t tour.</w:t>
      </w:r>
    </w:p>
    <w:p w14:paraId="477F752B" w14:textId="77777777" w:rsidR="00A725D9" w:rsidRDefault="003F706F">
      <w:pPr>
        <w:pStyle w:val="ListBullet"/>
      </w:pPr>
      <w:r>
        <w:t>Xem báo giá.</w:t>
      </w:r>
    </w:p>
    <w:p w14:paraId="7FBED2AD" w14:textId="77777777" w:rsidR="00A725D9" w:rsidRDefault="003F706F">
      <w:pPr>
        <w:pStyle w:val="ListBullet"/>
      </w:pPr>
      <w:r>
        <w:t>Xác nh</w:t>
      </w:r>
      <w:r>
        <w:t>ậ</w:t>
      </w:r>
      <w:r>
        <w:t>n thanh toán.</w:t>
      </w:r>
    </w:p>
    <w:p w14:paraId="56A531CE" w14:textId="77777777" w:rsidR="00A725D9" w:rsidRDefault="003F706F">
      <w:pPr>
        <w:pStyle w:val="ListBullet"/>
      </w:pPr>
      <w:r>
        <w:t>Xem tr</w:t>
      </w:r>
      <w:r>
        <w:t>ạ</w:t>
      </w:r>
      <w:r>
        <w:t>ng thái đơn đ</w:t>
      </w:r>
      <w:r>
        <w:t>ặ</w:t>
      </w:r>
      <w:r>
        <w:t>t tour.</w:t>
      </w:r>
    </w:p>
    <w:p w14:paraId="1A748886" w14:textId="77777777" w:rsidR="00A725D9" w:rsidRDefault="003F706F">
      <w:r>
        <w:t>Actor 2 — Đi</w:t>
      </w:r>
      <w:r>
        <w:t>ề</w:t>
      </w:r>
      <w:r>
        <w:t>u ph</w:t>
      </w:r>
      <w:r>
        <w:t>ố</w:t>
      </w:r>
      <w:r>
        <w:t>i viên RikkeiTravel</w:t>
      </w:r>
    </w:p>
    <w:p w14:paraId="03A64A9C" w14:textId="77777777" w:rsidR="00A725D9" w:rsidRDefault="003F706F">
      <w:pPr>
        <w:pStyle w:val="ListBullet"/>
      </w:pPr>
      <w:r>
        <w:t>Ti</w:t>
      </w:r>
      <w:r>
        <w:t>ế</w:t>
      </w:r>
      <w:r>
        <w:t>p nh</w:t>
      </w:r>
      <w:r>
        <w:t>ậ</w:t>
      </w:r>
      <w:r>
        <w:t>n yêu c</w:t>
      </w:r>
      <w:r>
        <w:t>ầ</w:t>
      </w:r>
      <w:r>
        <w:t>u đ</w:t>
      </w:r>
      <w:r>
        <w:t>ặ</w:t>
      </w:r>
      <w:r>
        <w:t>t tour.</w:t>
      </w:r>
    </w:p>
    <w:p w14:paraId="1D88F28E" w14:textId="77777777" w:rsidR="00A725D9" w:rsidRDefault="003F706F">
      <w:pPr>
        <w:pStyle w:val="ListBullet"/>
      </w:pPr>
      <w:r>
        <w:t>T</w:t>
      </w:r>
      <w:r>
        <w:t>ạ</w:t>
      </w:r>
      <w:r>
        <w:t>o báo giá.</w:t>
      </w:r>
    </w:p>
    <w:p w14:paraId="29CDE7B0" w14:textId="77777777" w:rsidR="00A725D9" w:rsidRDefault="003F706F">
      <w:pPr>
        <w:pStyle w:val="ListBullet"/>
      </w:pPr>
      <w:r>
        <w:t>Ch</w:t>
      </w:r>
      <w:r>
        <w:t>ỉ</w:t>
      </w:r>
      <w:r>
        <w:t>nh s</w:t>
      </w:r>
      <w:r>
        <w:t>ử</w:t>
      </w:r>
      <w:r>
        <w:t>a báo giá khi báo giá chưa b</w:t>
      </w:r>
      <w:r>
        <w:t>ị</w:t>
      </w:r>
      <w:r>
        <w:t xml:space="preserve"> khóa.</w:t>
      </w:r>
    </w:p>
    <w:p w14:paraId="5B3E03F5" w14:textId="77777777" w:rsidR="00A725D9" w:rsidRDefault="003F706F">
      <w:pPr>
        <w:pStyle w:val="ListBullet"/>
      </w:pPr>
      <w:r>
        <w:t>Theo dõi tr</w:t>
      </w:r>
      <w:r>
        <w:t>ạ</w:t>
      </w:r>
      <w:r>
        <w:t>ng thái thanh toán.</w:t>
      </w:r>
    </w:p>
    <w:p w14:paraId="752AB09B" w14:textId="77777777" w:rsidR="00A725D9" w:rsidRDefault="003F706F" w:rsidP="003F706F">
      <w:r>
        <w:t>2.4 Constraints</w:t>
      </w:r>
    </w:p>
    <w:p w14:paraId="01C62C03" w14:textId="77777777" w:rsidR="00A725D9" w:rsidRDefault="003F706F">
      <w:pPr>
        <w:pStyle w:val="ListBullet"/>
      </w:pPr>
      <w:r>
        <w:t>Tour tr</w:t>
      </w:r>
      <w:r>
        <w:t>ọ</w:t>
      </w:r>
      <w:r>
        <w:t>n gói trong ph</w:t>
      </w:r>
      <w:r>
        <w:t>ạ</w:t>
      </w:r>
      <w:r>
        <w:t>m vi phân h</w:t>
      </w:r>
      <w:r>
        <w:t>ệ</w:t>
      </w:r>
      <w:r>
        <w:t xml:space="preserve"> ch</w:t>
      </w:r>
      <w:r>
        <w:t>ỉ</w:t>
      </w:r>
      <w:r>
        <w:t xml:space="preserve"> áp d</w:t>
      </w:r>
      <w:r>
        <w:t>ụ</w:t>
      </w:r>
      <w:r>
        <w:t>ng cho nhóm t</w:t>
      </w:r>
      <w:r>
        <w:t>ừ</w:t>
      </w:r>
      <w:r>
        <w:t xml:space="preserve"> 10 ngư</w:t>
      </w:r>
      <w:r>
        <w:t>ờ</w:t>
      </w:r>
      <w:r>
        <w:t>i tr</w:t>
      </w:r>
      <w:r>
        <w:t>ở</w:t>
      </w:r>
      <w:r>
        <w:t xml:space="preserve"> lên.</w:t>
      </w:r>
    </w:p>
    <w:p w14:paraId="2A9332C0" w14:textId="77777777" w:rsidR="00A725D9" w:rsidRDefault="003F706F">
      <w:pPr>
        <w:pStyle w:val="ListBullet"/>
      </w:pPr>
      <w:r>
        <w:t>Báo giá ch</w:t>
      </w:r>
      <w:r>
        <w:t>ỉ</w:t>
      </w:r>
      <w:r>
        <w:t xml:space="preserve"> đư</w:t>
      </w:r>
      <w:r>
        <w:t>ợ</w:t>
      </w:r>
      <w:r>
        <w:t>c ch</w:t>
      </w:r>
      <w:r>
        <w:t>ỉ</w:t>
      </w:r>
      <w:r>
        <w:t>nh s</w:t>
      </w:r>
      <w:r>
        <w:t>ử</w:t>
      </w:r>
      <w:r>
        <w:t>a khi chưa b</w:t>
      </w:r>
      <w:r>
        <w:t>ị</w:t>
      </w:r>
      <w:r>
        <w:t xml:space="preserve"> khóa.</w:t>
      </w:r>
    </w:p>
    <w:p w14:paraId="6C0ECA6A" w14:textId="77777777" w:rsidR="00A725D9" w:rsidRDefault="003F706F">
      <w:pPr>
        <w:pStyle w:val="ListBullet"/>
      </w:pPr>
      <w:r>
        <w:t xml:space="preserve">Sau </w:t>
      </w:r>
      <w:r>
        <w:t>khi h</w:t>
      </w:r>
      <w:r>
        <w:t>ệ</w:t>
      </w:r>
      <w:r>
        <w:t xml:space="preserve"> th</w:t>
      </w:r>
      <w:r>
        <w:t>ố</w:t>
      </w:r>
      <w:r>
        <w:t>ng xác nh</w:t>
      </w:r>
      <w:r>
        <w:t>ậ</w:t>
      </w:r>
      <w:r>
        <w:t>n khách hàng đã thanh toán đ</w:t>
      </w:r>
      <w:r>
        <w:t>ủ</w:t>
      </w:r>
      <w:r>
        <w:t xml:space="preserve"> 100% giá tr</w:t>
      </w:r>
      <w:r>
        <w:t>ị</w:t>
      </w:r>
      <w:r>
        <w:t xml:space="preserve"> h</w:t>
      </w:r>
      <w:r>
        <w:t>ợ</w:t>
      </w:r>
      <w:r>
        <w:t>p đ</w:t>
      </w:r>
      <w:r>
        <w:t>ồ</w:t>
      </w:r>
      <w:r>
        <w:t>ng, báo giá ph</w:t>
      </w:r>
      <w:r>
        <w:t>ả</w:t>
      </w:r>
      <w:r>
        <w:t>i đư</w:t>
      </w:r>
      <w:r>
        <w:t>ợ</w:t>
      </w:r>
      <w:r>
        <w:t>c khóa.</w:t>
      </w:r>
    </w:p>
    <w:p w14:paraId="0E782D1C" w14:textId="77777777" w:rsidR="00A725D9" w:rsidRDefault="003F706F">
      <w:pPr>
        <w:pStyle w:val="ListBullet"/>
      </w:pPr>
      <w:r>
        <w:t>Báo giá đã khóa không đư</w:t>
      </w:r>
      <w:r>
        <w:t>ợ</w:t>
      </w:r>
      <w:r>
        <w:t>c phép ch</w:t>
      </w:r>
      <w:r>
        <w:t>ỉ</w:t>
      </w:r>
      <w:r>
        <w:t>nh s</w:t>
      </w:r>
      <w:r>
        <w:t>ử</w:t>
      </w:r>
      <w:r>
        <w:t>a b</w:t>
      </w:r>
      <w:r>
        <w:t>ở</w:t>
      </w:r>
      <w:r>
        <w:t>i b</w:t>
      </w:r>
      <w:r>
        <w:t>ấ</w:t>
      </w:r>
      <w:r>
        <w:t>t k</w:t>
      </w:r>
      <w:r>
        <w:t>ỳ</w:t>
      </w:r>
      <w:r>
        <w:t xml:space="preserve"> Actor nào.</w:t>
      </w:r>
    </w:p>
    <w:p w14:paraId="33675487" w14:textId="77777777" w:rsidR="00A725D9" w:rsidRDefault="003F706F">
      <w:pPr>
        <w:pStyle w:val="ListBullet"/>
      </w:pPr>
      <w:r>
        <w:t>H</w:t>
      </w:r>
      <w:r>
        <w:t>ệ</w:t>
      </w:r>
      <w:r>
        <w:t xml:space="preserve"> th</w:t>
      </w:r>
      <w:r>
        <w:t>ố</w:t>
      </w:r>
      <w:r>
        <w:t>ng ch</w:t>
      </w:r>
      <w:r>
        <w:t>ỉ</w:t>
      </w:r>
      <w:r>
        <w:t xml:space="preserve"> chuy</w:t>
      </w:r>
      <w:r>
        <w:t>ể</w:t>
      </w:r>
      <w:r>
        <w:t>n đơn sang tr</w:t>
      </w:r>
      <w:r>
        <w:t>ạ</w:t>
      </w:r>
      <w:r>
        <w:t>ng thái “Đã xác nh</w:t>
      </w:r>
      <w:r>
        <w:t>ậ</w:t>
      </w:r>
      <w:r>
        <w:t>n” khi giao d</w:t>
      </w:r>
      <w:r>
        <w:t>ị</w:t>
      </w:r>
      <w:r>
        <w:t>ch thanh toán đư</w:t>
      </w:r>
      <w:r>
        <w:t>ợ</w:t>
      </w:r>
      <w:r>
        <w:t>c xác nh</w:t>
      </w:r>
      <w:r>
        <w:t>ậ</w:t>
      </w:r>
      <w:r>
        <w:t>n th</w:t>
      </w:r>
      <w:r>
        <w:t>ành công và s</w:t>
      </w:r>
      <w:r>
        <w:t>ố</w:t>
      </w:r>
      <w:r>
        <w:t xml:space="preserve"> ti</w:t>
      </w:r>
      <w:r>
        <w:t>ề</w:t>
      </w:r>
      <w:r>
        <w:t>n thanh toán b</w:t>
      </w:r>
      <w:r>
        <w:t>ằ</w:t>
      </w:r>
      <w:r>
        <w:t>ng 100% giá tr</w:t>
      </w:r>
      <w:r>
        <w:t>ị</w:t>
      </w:r>
      <w:r>
        <w:t xml:space="preserve"> h</w:t>
      </w:r>
      <w:r>
        <w:t>ợ</w:t>
      </w:r>
      <w:r>
        <w:t>p đ</w:t>
      </w:r>
      <w:r>
        <w:t>ồ</w:t>
      </w:r>
      <w:r>
        <w:t>ng.</w:t>
      </w:r>
    </w:p>
    <w:p w14:paraId="1E229237" w14:textId="77777777" w:rsidR="00A725D9" w:rsidRDefault="003F706F" w:rsidP="003F706F">
      <w:r>
        <w:t>CHƯƠNG 3 — SPECIFIC REQUIREMENTS</w:t>
      </w:r>
    </w:p>
    <w:p w14:paraId="2F501349" w14:textId="77777777" w:rsidR="00A725D9" w:rsidRDefault="003F706F" w:rsidP="003F706F">
      <w:r>
        <w:t>3.2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0"/>
        <w:gridCol w:w="1657"/>
        <w:gridCol w:w="6005"/>
      </w:tblGrid>
      <w:tr w:rsidR="00A725D9" w14:paraId="4BB8338F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2E00A00D" w14:textId="77777777" w:rsidR="00A725D9" w:rsidRDefault="003F706F">
            <w:r>
              <w:rPr>
                <w:b/>
              </w:rPr>
              <w:t>Requirement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6908E5F7" w14:textId="77777777" w:rsidR="00A725D9" w:rsidRDefault="003F706F">
            <w:r>
              <w:rPr>
                <w:b/>
              </w:rPr>
              <w:t>Priority</w:t>
            </w:r>
          </w:p>
        </w:tc>
        <w:tc>
          <w:tcPr>
            <w:tcW w:w="6480" w:type="dxa"/>
            <w:shd w:val="clear" w:color="auto" w:fill="D9EAF7"/>
            <w:vAlign w:val="center"/>
          </w:tcPr>
          <w:p w14:paraId="156B2D5E" w14:textId="77777777" w:rsidR="00A725D9" w:rsidRDefault="003F706F"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>i dung yêu c</w:t>
            </w:r>
            <w:r>
              <w:rPr>
                <w:b/>
              </w:rPr>
              <w:t>ầ</w:t>
            </w:r>
            <w:r>
              <w:rPr>
                <w:b/>
              </w:rPr>
              <w:t>u</w:t>
            </w:r>
          </w:p>
        </w:tc>
      </w:tr>
      <w:tr w:rsidR="00A725D9" w14:paraId="0597F497" w14:textId="77777777">
        <w:trPr>
          <w:jc w:val="center"/>
        </w:trPr>
        <w:tc>
          <w:tcPr>
            <w:tcW w:w="2592" w:type="dxa"/>
          </w:tcPr>
          <w:p w14:paraId="749EC891" w14:textId="77777777" w:rsidR="00A725D9" w:rsidRDefault="003F706F">
            <w:r>
              <w:t>REQ-21 — Ph</w:t>
            </w:r>
            <w:r>
              <w:t>ả</w:t>
            </w:r>
            <w:r>
              <w:t>n h</w:t>
            </w:r>
            <w:r>
              <w:t>ồ</w:t>
            </w:r>
            <w:r>
              <w:t>i báo giá</w:t>
            </w:r>
          </w:p>
        </w:tc>
        <w:tc>
          <w:tcPr>
            <w:tcW w:w="1728" w:type="dxa"/>
          </w:tcPr>
          <w:p w14:paraId="0A8157CB" w14:textId="77777777" w:rsidR="00A725D9" w:rsidRDefault="003F706F">
            <w:r>
              <w:t>Must Have</w:t>
            </w:r>
          </w:p>
        </w:tc>
        <w:tc>
          <w:tcPr>
            <w:tcW w:w="6480" w:type="dxa"/>
          </w:tcPr>
          <w:p w14:paraId="1F11B6A1" w14:textId="77777777" w:rsidR="00A725D9" w:rsidRDefault="003F706F">
            <w:r>
              <w:t>Khi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nh</w:t>
            </w:r>
            <w:r>
              <w:t>ậ</w:t>
            </w:r>
            <w:r>
              <w:t>n đư</w:t>
            </w:r>
            <w:r>
              <w:t>ợ</w:t>
            </w:r>
            <w:r>
              <w:t>c m</w:t>
            </w:r>
            <w:r>
              <w:t>ộ</w:t>
            </w:r>
            <w:r>
              <w:t>t yêu c</w:t>
            </w:r>
            <w:r>
              <w:t>ầ</w:t>
            </w:r>
            <w:r>
              <w:t>u đ</w:t>
            </w:r>
            <w:r>
              <w:t>ặ</w:t>
            </w:r>
            <w:r>
              <w:t>t tour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và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</w:t>
            </w:r>
            <w:r>
              <w:t>thông tin b</w:t>
            </w:r>
            <w:r>
              <w:t>ắ</w:t>
            </w:r>
            <w:r>
              <w:t>t bu</w:t>
            </w:r>
            <w:r>
              <w:t>ộ</w:t>
            </w:r>
            <w:r>
              <w:t>c,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ph</w:t>
            </w:r>
            <w:r>
              <w:t>ả</w:t>
            </w:r>
            <w:r>
              <w:t>i t</w:t>
            </w:r>
            <w:r>
              <w:t>ạ</w:t>
            </w:r>
            <w:r>
              <w:t>o và ph</w:t>
            </w:r>
            <w:r>
              <w:t>ả</w:t>
            </w:r>
            <w:r>
              <w:t>n h</w:t>
            </w:r>
            <w:r>
              <w:t>ồ</w:t>
            </w:r>
            <w:r>
              <w:t>i thông tin báo giá trong th</w:t>
            </w:r>
            <w:r>
              <w:t>ờ</w:t>
            </w:r>
            <w:r>
              <w:t>i gian không quá 5 giây k</w:t>
            </w:r>
            <w:r>
              <w:t>ể</w:t>
            </w:r>
            <w:r>
              <w:t xml:space="preserve"> t</w:t>
            </w:r>
            <w:r>
              <w:t>ừ</w:t>
            </w:r>
            <w:r>
              <w:t xml:space="preserve"> th</w:t>
            </w:r>
            <w:r>
              <w:t>ờ</w:t>
            </w:r>
            <w:r>
              <w:t>i đi</w:t>
            </w:r>
            <w:r>
              <w:t>ể</w:t>
            </w:r>
            <w:r>
              <w:t>m ti</w:t>
            </w:r>
            <w:r>
              <w:t>ế</w:t>
            </w:r>
            <w:r>
              <w:t>p nh</w:t>
            </w:r>
            <w:r>
              <w:t>ậ</w:t>
            </w:r>
            <w:r>
              <w:t>n yêu c</w:t>
            </w:r>
            <w:r>
              <w:t>ầ</w:t>
            </w:r>
            <w:r>
              <w:t>u.</w:t>
            </w:r>
          </w:p>
        </w:tc>
      </w:tr>
      <w:tr w:rsidR="00A725D9" w14:paraId="1E18AC44" w14:textId="77777777">
        <w:trPr>
          <w:jc w:val="center"/>
        </w:trPr>
        <w:tc>
          <w:tcPr>
            <w:tcW w:w="2592" w:type="dxa"/>
          </w:tcPr>
          <w:p w14:paraId="318EFDE1" w14:textId="77777777" w:rsidR="00A725D9" w:rsidRDefault="003F706F">
            <w:r>
              <w:t>REQ-22 — Xác nh</w:t>
            </w:r>
            <w:r>
              <w:t>ậ</w:t>
            </w:r>
            <w:r>
              <w:t>n thanh toán</w:t>
            </w:r>
          </w:p>
        </w:tc>
        <w:tc>
          <w:tcPr>
            <w:tcW w:w="1728" w:type="dxa"/>
          </w:tcPr>
          <w:p w14:paraId="55AE5CFB" w14:textId="77777777" w:rsidR="00A725D9" w:rsidRDefault="003F706F">
            <w:r>
              <w:t>Must Have</w:t>
            </w:r>
          </w:p>
        </w:tc>
        <w:tc>
          <w:tcPr>
            <w:tcW w:w="6480" w:type="dxa"/>
          </w:tcPr>
          <w:p w14:paraId="1D31E486" w14:textId="77777777" w:rsidR="00A725D9" w:rsidRDefault="003F706F">
            <w:r>
              <w:t>Khi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nh</w:t>
            </w:r>
            <w:r>
              <w:t>ậ</w:t>
            </w:r>
            <w:r>
              <w:t>n đư</w:t>
            </w:r>
            <w:r>
              <w:t>ợ</w:t>
            </w:r>
            <w:r>
              <w:t>c xác nh</w:t>
            </w:r>
            <w:r>
              <w:t>ậ</w:t>
            </w:r>
            <w:r>
              <w:t>n thanh toán thành công và 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 xml:space="preserve">n khách </w:t>
            </w:r>
            <w:r>
              <w:t>hàng đã thanh toán b</w:t>
            </w:r>
            <w:r>
              <w:t>ằ</w:t>
            </w:r>
            <w:r>
              <w:t>ng 100% giá tr</w:t>
            </w:r>
            <w:r>
              <w:t>ị</w:t>
            </w:r>
            <w:r>
              <w:t xml:space="preserve"> h</w:t>
            </w:r>
            <w:r>
              <w:t>ợ</w:t>
            </w:r>
            <w:r>
              <w:t>p đ</w:t>
            </w:r>
            <w:r>
              <w:t>ồ</w:t>
            </w:r>
            <w:r>
              <w:t>ng,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ph</w:t>
            </w:r>
            <w:r>
              <w:t>ả</w:t>
            </w:r>
            <w:r>
              <w:t>i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chuy</w:t>
            </w:r>
            <w:r>
              <w:t>ể</w:t>
            </w:r>
            <w:r>
              <w:t>n tr</w:t>
            </w:r>
            <w:r>
              <w:t>ạ</w:t>
            </w:r>
            <w:r>
              <w:t>ng thái đơn đ</w:t>
            </w:r>
            <w:r>
              <w:t>ặ</w:t>
            </w:r>
            <w:r>
              <w:t>t tour sang “Đã xác nh</w:t>
            </w:r>
            <w:r>
              <w:t>ậ</w:t>
            </w:r>
            <w:r>
              <w:t>n”. N</w:t>
            </w:r>
            <w:r>
              <w:t>ế</w:t>
            </w:r>
            <w:r>
              <w:t>u thanh toán chưa đ</w:t>
            </w:r>
            <w:r>
              <w:t>ủ</w:t>
            </w:r>
            <w:r>
              <w:t xml:space="preserve"> 100% ho</w:t>
            </w:r>
            <w:r>
              <w:t>ặ</w:t>
            </w:r>
            <w:r>
              <w:t>c giao d</w:t>
            </w:r>
            <w:r>
              <w:t>ị</w:t>
            </w:r>
            <w:r>
              <w:t>ch th</w:t>
            </w:r>
            <w:r>
              <w:t>ấ</w:t>
            </w:r>
            <w:r>
              <w:t>t b</w:t>
            </w:r>
            <w:r>
              <w:t>ạ</w:t>
            </w:r>
            <w:r>
              <w:t>i,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không đư</w:t>
            </w:r>
            <w:r>
              <w:t>ợ</w:t>
            </w:r>
            <w:r>
              <w:t>c chuy</w:t>
            </w:r>
            <w:r>
              <w:t>ể</w:t>
            </w:r>
            <w:r>
              <w:t>n tr</w:t>
            </w:r>
            <w:r>
              <w:t>ạ</w:t>
            </w:r>
            <w:r>
              <w:t>ng thái sang “Đã xác nh</w:t>
            </w:r>
            <w:r>
              <w:t>ậ</w:t>
            </w:r>
            <w:r>
              <w:t>n”.</w:t>
            </w:r>
          </w:p>
        </w:tc>
      </w:tr>
      <w:tr w:rsidR="00A725D9" w14:paraId="0354C3B1" w14:textId="77777777">
        <w:trPr>
          <w:jc w:val="center"/>
        </w:trPr>
        <w:tc>
          <w:tcPr>
            <w:tcW w:w="2592" w:type="dxa"/>
          </w:tcPr>
          <w:p w14:paraId="33958066" w14:textId="77777777" w:rsidR="00A725D9" w:rsidRDefault="003F706F">
            <w:r>
              <w:t>REQ-23 — Ch</w:t>
            </w:r>
            <w:r>
              <w:t>ỉ</w:t>
            </w:r>
            <w:r>
              <w:t>nh s</w:t>
            </w:r>
            <w:r>
              <w:t>ử</w:t>
            </w:r>
            <w:r>
              <w:t>a báo g</w:t>
            </w:r>
            <w:r>
              <w:t>iá</w:t>
            </w:r>
          </w:p>
        </w:tc>
        <w:tc>
          <w:tcPr>
            <w:tcW w:w="1728" w:type="dxa"/>
          </w:tcPr>
          <w:p w14:paraId="096B9EC7" w14:textId="77777777" w:rsidR="00A725D9" w:rsidRDefault="003F706F">
            <w:r>
              <w:t>Must Have</w:t>
            </w:r>
          </w:p>
        </w:tc>
        <w:tc>
          <w:tcPr>
            <w:tcW w:w="6480" w:type="dxa"/>
          </w:tcPr>
          <w:p w14:paraId="00B6E3FB" w14:textId="77777777" w:rsidR="00A725D9" w:rsidRDefault="003F706F">
            <w:r>
              <w:t>Đi</w:t>
            </w:r>
            <w:r>
              <w:t>ề</w:t>
            </w:r>
            <w:r>
              <w:t>u ph</w:t>
            </w:r>
            <w:r>
              <w:t>ố</w:t>
            </w:r>
            <w:r>
              <w:t>i viên RikkeiTravel ch</w:t>
            </w:r>
            <w:r>
              <w:t>ỉ</w:t>
            </w:r>
            <w:r>
              <w:t xml:space="preserve"> đư</w:t>
            </w:r>
            <w:r>
              <w:t>ợ</w:t>
            </w:r>
            <w:r>
              <w:t>c phép ch</w:t>
            </w:r>
            <w:r>
              <w:t>ỉ</w:t>
            </w:r>
            <w:r>
              <w:t>nh s</w:t>
            </w:r>
            <w:r>
              <w:t>ử</w:t>
            </w:r>
            <w:r>
              <w:t>a báo giá khi khách hàng chưa xác nh</w:t>
            </w:r>
            <w:r>
              <w:t>ậ</w:t>
            </w:r>
            <w:r>
              <w:t>n thanh toán đ</w:t>
            </w:r>
            <w:r>
              <w:t>ủ</w:t>
            </w:r>
            <w:r>
              <w:t xml:space="preserve"> 100% giá tr</w:t>
            </w:r>
            <w:r>
              <w:t>ị</w:t>
            </w:r>
            <w:r>
              <w:t xml:space="preserve"> h</w:t>
            </w:r>
            <w:r>
              <w:t>ợ</w:t>
            </w:r>
            <w:r>
              <w:t>p đ</w:t>
            </w:r>
            <w:r>
              <w:t>ồ</w:t>
            </w:r>
            <w:r>
              <w:t>ng. Sau khi khách hàng thanh toán đ</w:t>
            </w:r>
            <w:r>
              <w:t>ủ</w:t>
            </w:r>
            <w:r>
              <w:t xml:space="preserve"> 100%, Đi</w:t>
            </w:r>
            <w:r>
              <w:t>ề</w:t>
            </w:r>
            <w:r>
              <w:t>u ph</w:t>
            </w:r>
            <w:r>
              <w:t>ố</w:t>
            </w:r>
            <w:r>
              <w:t>i viên không đư</w:t>
            </w:r>
            <w:r>
              <w:t>ợ</w:t>
            </w:r>
            <w:r>
              <w:t>c phép ch</w:t>
            </w:r>
            <w:r>
              <w:t>ỉ</w:t>
            </w:r>
            <w:r>
              <w:t>nh s</w:t>
            </w:r>
            <w:r>
              <w:t>ử</w:t>
            </w:r>
            <w:r>
              <w:t>a báo giá.</w:t>
            </w:r>
          </w:p>
        </w:tc>
      </w:tr>
      <w:tr w:rsidR="00A725D9" w14:paraId="52FB2DF8" w14:textId="77777777">
        <w:trPr>
          <w:jc w:val="center"/>
        </w:trPr>
        <w:tc>
          <w:tcPr>
            <w:tcW w:w="2592" w:type="dxa"/>
          </w:tcPr>
          <w:p w14:paraId="65E416EB" w14:textId="77777777" w:rsidR="00A725D9" w:rsidRDefault="003F706F">
            <w:r>
              <w:t>REQ-24 — Khóa báo giá</w:t>
            </w:r>
          </w:p>
        </w:tc>
        <w:tc>
          <w:tcPr>
            <w:tcW w:w="1728" w:type="dxa"/>
          </w:tcPr>
          <w:p w14:paraId="7A5034DB" w14:textId="77777777" w:rsidR="00A725D9" w:rsidRDefault="003F706F">
            <w:r>
              <w:t>Must Have</w:t>
            </w:r>
          </w:p>
        </w:tc>
        <w:tc>
          <w:tcPr>
            <w:tcW w:w="6480" w:type="dxa"/>
          </w:tcPr>
          <w:p w14:paraId="7208B456" w14:textId="77777777" w:rsidR="00A725D9" w:rsidRDefault="003F706F">
            <w:r>
              <w:t>Khi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xác nh</w:t>
            </w:r>
            <w:r>
              <w:t>ậ</w:t>
            </w:r>
            <w:r>
              <w:t>n khách hàng đã thanh toán đ</w:t>
            </w:r>
            <w:r>
              <w:t>ủ</w:t>
            </w:r>
            <w:r>
              <w:t xml:space="preserve"> 100% giá tr</w:t>
            </w:r>
            <w:r>
              <w:t>ị</w:t>
            </w:r>
            <w:r>
              <w:t xml:space="preserve"> h</w:t>
            </w:r>
            <w:r>
              <w:t>ợ</w:t>
            </w:r>
            <w:r>
              <w:t>p đ</w:t>
            </w:r>
            <w:r>
              <w:t>ồ</w:t>
            </w:r>
            <w:r>
              <w:t>ng,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ph</w:t>
            </w:r>
            <w:r>
              <w:t>ả</w:t>
            </w:r>
            <w:r>
              <w:t>i chuy</w:t>
            </w:r>
            <w:r>
              <w:t>ể</w:t>
            </w:r>
            <w:r>
              <w:t>n báo giá sang tr</w:t>
            </w:r>
            <w:r>
              <w:t>ạ</w:t>
            </w:r>
            <w:r>
              <w:t xml:space="preserve">ng thái “Đã khóa”. Khi báo giá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>ng thái “Đã khóa”,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ph</w:t>
            </w:r>
            <w:r>
              <w:t>ả</w:t>
            </w:r>
            <w:r>
              <w:t>i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m</w:t>
            </w:r>
            <w:r>
              <w:t>ọ</w:t>
            </w:r>
            <w:r>
              <w:t>i thao tác ch</w:t>
            </w:r>
            <w:r>
              <w:t>ỉ</w:t>
            </w:r>
            <w:r>
              <w:t>nh s</w:t>
            </w:r>
            <w:r>
              <w:t>ử</w:t>
            </w:r>
            <w:r>
              <w:t>a n</w:t>
            </w:r>
            <w:r>
              <w:t>ộ</w:t>
            </w:r>
            <w:r>
              <w:t>i dung báo giá.</w:t>
            </w:r>
          </w:p>
        </w:tc>
      </w:tr>
      <w:tr w:rsidR="00A725D9" w14:paraId="0626C784" w14:textId="77777777">
        <w:trPr>
          <w:jc w:val="center"/>
        </w:trPr>
        <w:tc>
          <w:tcPr>
            <w:tcW w:w="2592" w:type="dxa"/>
          </w:tcPr>
          <w:p w14:paraId="091F5E23" w14:textId="77777777" w:rsidR="00A725D9" w:rsidRDefault="003F706F">
            <w:r>
              <w:t>REQ-25 — Xu</w:t>
            </w:r>
            <w:r>
              <w:t>ấ</w:t>
            </w:r>
            <w:r>
              <w:t>t báo</w:t>
            </w:r>
            <w:r>
              <w:t xml:space="preserve"> giá PDF</w:t>
            </w:r>
          </w:p>
        </w:tc>
        <w:tc>
          <w:tcPr>
            <w:tcW w:w="1728" w:type="dxa"/>
          </w:tcPr>
          <w:p w14:paraId="136B0C6E" w14:textId="77777777" w:rsidR="00A725D9" w:rsidRDefault="003F706F">
            <w:r>
              <w:t>Should Have – Medium</w:t>
            </w:r>
          </w:p>
        </w:tc>
        <w:tc>
          <w:tcPr>
            <w:tcW w:w="6480" w:type="dxa"/>
          </w:tcPr>
          <w:p w14:paraId="0CC895C8" w14:textId="77777777" w:rsidR="00A725D9" w:rsidRDefault="003F706F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ph</w:t>
            </w:r>
            <w:r>
              <w:t>ả</w:t>
            </w:r>
            <w:r>
              <w:t>i cho phép Đi</w:t>
            </w:r>
            <w:r>
              <w:t>ề</w:t>
            </w:r>
            <w:r>
              <w:t>u ph</w:t>
            </w:r>
            <w:r>
              <w:t>ố</w:t>
            </w:r>
            <w:r>
              <w:t>i viên RikkeiTravel xu</w:t>
            </w:r>
            <w:r>
              <w:t>ấ</w:t>
            </w:r>
            <w:r>
              <w:t xml:space="preserve">t báo giá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>ng thái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ra file PDF. Ch</w:t>
            </w:r>
            <w:r>
              <w:t>ứ</w:t>
            </w:r>
            <w:r>
              <w:t>c năng này có th</w:t>
            </w:r>
            <w:r>
              <w:t>ể</w:t>
            </w:r>
            <w:r>
              <w:t xml:space="preserve"> đư</w:t>
            </w:r>
            <w:r>
              <w:t>ợ</w:t>
            </w:r>
            <w:r>
              <w:t>c tri</w:t>
            </w:r>
            <w:r>
              <w:t>ể</w:t>
            </w:r>
            <w:r>
              <w:t>n khai sau các ch</w:t>
            </w:r>
            <w:r>
              <w:t>ứ</w:t>
            </w:r>
            <w:r>
              <w:t>c năng Must Have nhưng v</w:t>
            </w:r>
            <w:r>
              <w:t>ẫ</w:t>
            </w:r>
            <w:r>
              <w:t>n thu</w:t>
            </w:r>
            <w:r>
              <w:t>ộ</w:t>
            </w:r>
            <w:r>
              <w:t>c ph</w:t>
            </w:r>
            <w:r>
              <w:t>ạ</w:t>
            </w:r>
            <w:r>
              <w:t>m vi yêu c</w:t>
            </w:r>
            <w:r>
              <w:t>ầ</w:t>
            </w:r>
            <w:r>
              <w:t>u c</w:t>
            </w:r>
            <w:r>
              <w:t>ủ</w:t>
            </w:r>
            <w:r>
              <w:t>a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</w:t>
            </w:r>
          </w:p>
        </w:tc>
      </w:tr>
    </w:tbl>
    <w:p w14:paraId="18C0CCBA" w14:textId="77777777" w:rsidR="00A725D9" w:rsidRDefault="00A725D9"/>
    <w:p w14:paraId="377AB0C5" w14:textId="77777777" w:rsidR="00A725D9" w:rsidRDefault="003F706F" w:rsidP="003F706F">
      <w:r>
        <w:t>Tiêu chí ki</w:t>
      </w:r>
      <w:r>
        <w:t>ể</w:t>
      </w:r>
      <w:r>
        <w:t>m th</w:t>
      </w:r>
      <w:r>
        <w:t>ử</w:t>
      </w:r>
      <w:r>
        <w:t xml:space="preserve"> cho REQ-21</w:t>
      </w:r>
    </w:p>
    <w:p w14:paraId="78DC4E0E" w14:textId="77777777" w:rsidR="00A725D9" w:rsidRDefault="003F706F">
      <w:pPr>
        <w:pStyle w:val="ListBullet"/>
      </w:pPr>
      <w:r>
        <w:t>G</w:t>
      </w:r>
      <w:r>
        <w:t>ử</w:t>
      </w:r>
      <w:r>
        <w:t>i m</w:t>
      </w:r>
      <w:r>
        <w:t>ộ</w:t>
      </w:r>
      <w:r>
        <w:t>t yêu c</w:t>
      </w:r>
      <w:r>
        <w:t>ầ</w:t>
      </w:r>
      <w:r>
        <w:t>u đ</w:t>
      </w:r>
      <w:r>
        <w:t>ặ</w:t>
      </w:r>
      <w:r>
        <w:t>t tour h</w:t>
      </w:r>
      <w:r>
        <w:t>ợ</w:t>
      </w:r>
      <w:r>
        <w:t>p l</w:t>
      </w:r>
      <w:r>
        <w:t>ệ</w:t>
      </w:r>
      <w:r>
        <w:t>.</w:t>
      </w:r>
    </w:p>
    <w:p w14:paraId="36AB5CC8" w14:textId="77777777" w:rsidR="00A725D9" w:rsidRDefault="003F706F">
      <w:pPr>
        <w:pStyle w:val="ListBullet"/>
      </w:pPr>
      <w:r>
        <w:t>Ghi nh</w:t>
      </w:r>
      <w:r>
        <w:t>ậ</w:t>
      </w:r>
      <w:r>
        <w:t>n th</w:t>
      </w:r>
      <w:r>
        <w:t>ờ</w:t>
      </w:r>
      <w:r>
        <w:t>i đi</w:t>
      </w:r>
      <w:r>
        <w:t>ể</w:t>
      </w:r>
      <w:r>
        <w:t>m h</w:t>
      </w:r>
      <w:r>
        <w:t>ệ</w:t>
      </w:r>
      <w:r>
        <w:t xml:space="preserve"> th</w:t>
      </w:r>
      <w:r>
        <w:t>ố</w:t>
      </w:r>
      <w:r>
        <w:t>ng ti</w:t>
      </w:r>
      <w:r>
        <w:t>ế</w:t>
      </w:r>
      <w:r>
        <w:t>p nh</w:t>
      </w:r>
      <w:r>
        <w:t>ậ</w:t>
      </w:r>
      <w:r>
        <w:t>n yêu c</w:t>
      </w:r>
      <w:r>
        <w:t>ầ</w:t>
      </w:r>
      <w:r>
        <w:t>u.</w:t>
      </w:r>
    </w:p>
    <w:p w14:paraId="67133B7F" w14:textId="77777777" w:rsidR="00A725D9" w:rsidRDefault="003F706F">
      <w:pPr>
        <w:pStyle w:val="ListBullet"/>
      </w:pPr>
      <w:r>
        <w:t>Ki</w:t>
      </w:r>
      <w:r>
        <w:t>ể</w:t>
      </w:r>
      <w:r>
        <w:t>m tra th</w:t>
      </w:r>
      <w:r>
        <w:t>ờ</w:t>
      </w:r>
      <w:r>
        <w:t>i đi</w:t>
      </w:r>
      <w:r>
        <w:t>ể</w:t>
      </w:r>
      <w:r>
        <w:t>m h</w:t>
      </w:r>
      <w:r>
        <w:t>ệ</w:t>
      </w:r>
      <w:r>
        <w:t xml:space="preserve"> th</w:t>
      </w:r>
      <w:r>
        <w:t>ố</w:t>
      </w:r>
      <w:r>
        <w:t>ng tr</w:t>
      </w:r>
      <w:r>
        <w:t>ả</w:t>
      </w:r>
      <w:r>
        <w:t xml:space="preserve"> v</w:t>
      </w:r>
      <w:r>
        <w:t>ề</w:t>
      </w:r>
      <w:r>
        <w:t xml:space="preserve"> báo giá.</w:t>
      </w:r>
    </w:p>
    <w:p w14:paraId="67DE64FB" w14:textId="77777777" w:rsidR="00A725D9" w:rsidRDefault="003F706F">
      <w:pPr>
        <w:pStyle w:val="ListBullet"/>
      </w:pPr>
      <w:r>
        <w:t>Th</w:t>
      </w:r>
      <w:r>
        <w:t>ờ</w:t>
      </w:r>
      <w:r>
        <w:t>i gian x</w:t>
      </w:r>
      <w:r>
        <w:t>ử</w:t>
      </w:r>
      <w:r>
        <w:t xml:space="preserve"> lý ph</w:t>
      </w:r>
      <w:r>
        <w:t>ả</w:t>
      </w:r>
      <w:r>
        <w:t>i ≤ 5 giây.</w:t>
      </w:r>
    </w:p>
    <w:p w14:paraId="59D4D5F6" w14:textId="77777777" w:rsidR="00A725D9" w:rsidRDefault="003F706F" w:rsidP="003F706F">
      <w:r>
        <w:t>Tiêu chí ki</w:t>
      </w:r>
      <w:r>
        <w:t>ể</w:t>
      </w:r>
      <w:r>
        <w:t>m th</w:t>
      </w:r>
      <w:r>
        <w:t>ử</w:t>
      </w:r>
      <w:r>
        <w:t xml:space="preserve"> cho REQ-25</w:t>
      </w:r>
    </w:p>
    <w:p w14:paraId="552123F8" w14:textId="77777777" w:rsidR="00A725D9" w:rsidRDefault="003F706F">
      <w:pPr>
        <w:pStyle w:val="ListBullet"/>
      </w:pPr>
      <w:r>
        <w:t>Ch</w:t>
      </w:r>
      <w:r>
        <w:t>ọ</w:t>
      </w:r>
      <w:r>
        <w:t>n m</w:t>
      </w:r>
      <w:r>
        <w:t>ộ</w:t>
      </w:r>
      <w:r>
        <w:t>t báo giá h</w:t>
      </w:r>
      <w:r>
        <w:t>ợ</w:t>
      </w:r>
      <w:r>
        <w:t>p l</w:t>
      </w:r>
      <w:r>
        <w:t>ệ</w:t>
      </w:r>
      <w:r>
        <w:t>.</w:t>
      </w:r>
    </w:p>
    <w:p w14:paraId="736DC69E" w14:textId="77777777" w:rsidR="00A725D9" w:rsidRDefault="003F706F">
      <w:pPr>
        <w:pStyle w:val="ListBullet"/>
      </w:pPr>
      <w:r>
        <w:t>Th</w:t>
      </w:r>
      <w:r>
        <w:t>ự</w:t>
      </w:r>
      <w:r>
        <w:t>c hi</w:t>
      </w:r>
      <w:r>
        <w:t>ệ</w:t>
      </w:r>
      <w:r>
        <w:t>n ch</w:t>
      </w:r>
      <w:r>
        <w:t>ứ</w:t>
      </w:r>
      <w:r>
        <w:t>c năng “Xu</w:t>
      </w:r>
      <w:r>
        <w:t>ấ</w:t>
      </w:r>
      <w:r>
        <w:t xml:space="preserve">t </w:t>
      </w:r>
      <w:r>
        <w:t>PDF”.</w:t>
      </w:r>
    </w:p>
    <w:p w14:paraId="5569A052" w14:textId="77777777" w:rsidR="00A725D9" w:rsidRDefault="003F706F">
      <w:pPr>
        <w:pStyle w:val="ListBullet"/>
      </w:pPr>
      <w:r>
        <w:t>H</w:t>
      </w:r>
      <w:r>
        <w:t>ệ</w:t>
      </w:r>
      <w:r>
        <w:t xml:space="preserve"> th</w:t>
      </w:r>
      <w:r>
        <w:t>ố</w:t>
      </w:r>
      <w:r>
        <w:t>ng ph</w:t>
      </w:r>
      <w:r>
        <w:t>ả</w:t>
      </w:r>
      <w:r>
        <w:t>i t</w:t>
      </w:r>
      <w:r>
        <w:t>ạ</w:t>
      </w:r>
      <w:r>
        <w:t>o đư</w:t>
      </w:r>
      <w:r>
        <w:t>ợ</w:t>
      </w:r>
      <w:r>
        <w:t>c m</w:t>
      </w:r>
      <w:r>
        <w:t>ộ</w:t>
      </w:r>
      <w:r>
        <w:t>t file PDF.</w:t>
      </w:r>
    </w:p>
    <w:p w14:paraId="50384C9E" w14:textId="77777777" w:rsidR="00A725D9" w:rsidRDefault="003F706F">
      <w:pPr>
        <w:pStyle w:val="ListBullet"/>
      </w:pPr>
      <w:r>
        <w:t>File PDF ph</w:t>
      </w:r>
      <w:r>
        <w:t>ả</w:t>
      </w:r>
      <w:r>
        <w:t>i ch</w:t>
      </w:r>
      <w:r>
        <w:t>ứ</w:t>
      </w:r>
      <w:r>
        <w:t>a t</w:t>
      </w:r>
      <w:r>
        <w:t>ố</w:t>
      </w:r>
      <w:r>
        <w:t>i thi</w:t>
      </w:r>
      <w:r>
        <w:t>ể</w:t>
      </w:r>
      <w:r>
        <w:t>u: mã báo giá, thông tin khách hàng, thông tin tour và t</w:t>
      </w:r>
      <w:r>
        <w:t>ổ</w:t>
      </w:r>
      <w:r>
        <w:t>ng giá tr</w:t>
      </w:r>
      <w:r>
        <w:t>ị</w:t>
      </w:r>
      <w:r>
        <w:t xml:space="preserve"> báo giá.</w:t>
      </w:r>
    </w:p>
    <w:p w14:paraId="1AE039A5" w14:textId="77777777" w:rsidR="00A725D9" w:rsidRDefault="003F706F" w:rsidP="003F706F">
      <w:r>
        <w:t>BR-01 — Quy t</w:t>
      </w:r>
      <w:r>
        <w:t>ắ</w:t>
      </w:r>
      <w:r>
        <w:t>c nghi</w:t>
      </w:r>
      <w:r>
        <w:t>ệ</w:t>
      </w:r>
      <w:r>
        <w:t>p v</w:t>
      </w:r>
      <w:r>
        <w:t>ụ</w:t>
      </w:r>
      <w:r>
        <w:t xml:space="preserve"> th</w:t>
      </w:r>
      <w:r>
        <w:t>ố</w:t>
      </w:r>
      <w:r>
        <w:t>ng nh</w:t>
      </w:r>
      <w:r>
        <w:t>ấ</w:t>
      </w:r>
      <w:r>
        <w:t>t</w:t>
      </w:r>
    </w:p>
    <w:p w14:paraId="2710262A" w14:textId="77777777" w:rsidR="00A725D9" w:rsidRDefault="003F706F">
      <w:r>
        <w:rPr>
          <w:b/>
        </w:rPr>
        <w:t>Báo giá ch</w:t>
      </w:r>
      <w:r>
        <w:rPr>
          <w:b/>
        </w:rPr>
        <w:t>ỉ</w:t>
      </w:r>
      <w:r>
        <w:rPr>
          <w:b/>
        </w:rPr>
        <w:t xml:space="preserve"> đư</w:t>
      </w:r>
      <w:r>
        <w:rPr>
          <w:b/>
        </w:rPr>
        <w:t>ợ</w:t>
      </w:r>
      <w:r>
        <w:rPr>
          <w:b/>
        </w:rPr>
        <w:t>c ch</w:t>
      </w:r>
      <w:r>
        <w:rPr>
          <w:b/>
        </w:rPr>
        <w:t>ỉ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>a trư</w:t>
      </w:r>
      <w:r>
        <w:rPr>
          <w:b/>
        </w:rPr>
        <w:t>ớ</w:t>
      </w:r>
      <w:r>
        <w:rPr>
          <w:b/>
        </w:rPr>
        <w:t>c khi khách hàng thanh toán đ</w:t>
      </w:r>
      <w:r>
        <w:rPr>
          <w:b/>
        </w:rPr>
        <w:t>ủ</w:t>
      </w:r>
      <w:r>
        <w:rPr>
          <w:b/>
        </w:rPr>
        <w:t xml:space="preserve"> 100% giá t</w:t>
      </w:r>
      <w:r>
        <w:rPr>
          <w:b/>
        </w:rPr>
        <w:t>r</w:t>
      </w:r>
      <w:r>
        <w:rPr>
          <w:b/>
        </w:rPr>
        <w:t>ị</w:t>
      </w:r>
      <w:r>
        <w:rPr>
          <w:b/>
        </w:rPr>
        <w:t xml:space="preserve"> h</w:t>
      </w:r>
      <w:r>
        <w:rPr>
          <w:b/>
        </w:rPr>
        <w:t>ợ</w:t>
      </w:r>
      <w:r>
        <w:rPr>
          <w:b/>
        </w:rPr>
        <w:t>p đ</w:t>
      </w:r>
      <w:r>
        <w:rPr>
          <w:b/>
        </w:rPr>
        <w:t>ồ</w:t>
      </w:r>
      <w:r>
        <w:rPr>
          <w:b/>
        </w:rPr>
        <w:t>ng. Khi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xác nh</w:t>
      </w:r>
      <w:r>
        <w:rPr>
          <w:b/>
        </w:rPr>
        <w:t>ậ</w:t>
      </w:r>
      <w:r>
        <w:rPr>
          <w:b/>
        </w:rPr>
        <w:t>n thanh toán đ</w:t>
      </w:r>
      <w:r>
        <w:rPr>
          <w:b/>
        </w:rPr>
        <w:t>ủ</w:t>
      </w:r>
      <w:r>
        <w:rPr>
          <w:b/>
        </w:rPr>
        <w:t xml:space="preserve"> 100%, báo giá đư</w:t>
      </w:r>
      <w:r>
        <w:rPr>
          <w:b/>
        </w:rPr>
        <w:t>ợ</w:t>
      </w:r>
      <w:r>
        <w:rPr>
          <w:b/>
        </w:rPr>
        <w:t>c khóa và không Actor nào đư</w:t>
      </w:r>
      <w:r>
        <w:rPr>
          <w:b/>
        </w:rPr>
        <w:t>ợ</w:t>
      </w:r>
      <w:r>
        <w:rPr>
          <w:b/>
        </w:rPr>
        <w:t>c phép ch</w:t>
      </w:r>
      <w:r>
        <w:rPr>
          <w:b/>
        </w:rPr>
        <w:t>ỉ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>a.</w:t>
      </w:r>
    </w:p>
    <w:p w14:paraId="3194EE14" w14:textId="77777777" w:rsidR="00A725D9" w:rsidRDefault="003F706F" w:rsidP="003F706F">
      <w:r>
        <w:t>X</w:t>
      </w:r>
      <w:r>
        <w:t>ử</w:t>
      </w:r>
      <w:r>
        <w:t xml:space="preserve"> lý mâu thu</w:t>
      </w:r>
      <w:r>
        <w:t>ẫ</w:t>
      </w:r>
      <w:r>
        <w:t>n REQ-23 và REQ-24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2"/>
        <w:gridCol w:w="6620"/>
      </w:tblGrid>
      <w:tr w:rsidR="00A725D9" w14:paraId="58A38580" w14:textId="77777777">
        <w:trPr>
          <w:tblHeader/>
          <w:jc w:val="center"/>
        </w:trPr>
        <w:tc>
          <w:tcPr>
            <w:tcW w:w="3744" w:type="dxa"/>
            <w:shd w:val="clear" w:color="auto" w:fill="D9EAF7"/>
            <w:vAlign w:val="center"/>
          </w:tcPr>
          <w:p w14:paraId="397E406B" w14:textId="77777777" w:rsidR="00A725D9" w:rsidRDefault="003F706F">
            <w:r>
              <w:rPr>
                <w:b/>
              </w:rPr>
              <w:t>Th</w:t>
            </w:r>
            <w:r>
              <w:rPr>
                <w:b/>
              </w:rPr>
              <w:t>ờ</w:t>
            </w:r>
            <w:r>
              <w:rPr>
                <w:b/>
              </w:rPr>
              <w:t>i đi</w:t>
            </w:r>
            <w:r>
              <w:rPr>
                <w:b/>
              </w:rPr>
              <w:t>ể</w:t>
            </w:r>
            <w:r>
              <w:rPr>
                <w:b/>
              </w:rPr>
              <w:t>m</w:t>
            </w:r>
          </w:p>
        </w:tc>
        <w:tc>
          <w:tcPr>
            <w:tcW w:w="7056" w:type="dxa"/>
            <w:shd w:val="clear" w:color="auto" w:fill="D9EAF7"/>
            <w:vAlign w:val="center"/>
          </w:tcPr>
          <w:p w14:paraId="3B7A29D4" w14:textId="77777777" w:rsidR="00A725D9" w:rsidRDefault="003F706F">
            <w:r>
              <w:rPr>
                <w:b/>
              </w:rPr>
              <w:t>Quy t</w:t>
            </w:r>
            <w:r>
              <w:rPr>
                <w:b/>
              </w:rPr>
              <w:t>ắ</w:t>
            </w:r>
            <w:r>
              <w:rPr>
                <w:b/>
              </w:rPr>
              <w:t>c</w:t>
            </w:r>
          </w:p>
        </w:tc>
      </w:tr>
      <w:tr w:rsidR="00A725D9" w14:paraId="0A71CB58" w14:textId="77777777">
        <w:trPr>
          <w:jc w:val="center"/>
        </w:trPr>
        <w:tc>
          <w:tcPr>
            <w:tcW w:w="3744" w:type="dxa"/>
          </w:tcPr>
          <w:p w14:paraId="14457763" w14:textId="77777777" w:rsidR="00A725D9" w:rsidRDefault="003F706F">
            <w:r>
              <w:t>Trư</w:t>
            </w:r>
            <w:r>
              <w:t>ớ</w:t>
            </w:r>
            <w:r>
              <w:t>c khi thanh toán đ</w:t>
            </w:r>
            <w:r>
              <w:t>ủ</w:t>
            </w:r>
            <w:r>
              <w:t xml:space="preserve"> 100%</w:t>
            </w:r>
          </w:p>
        </w:tc>
        <w:tc>
          <w:tcPr>
            <w:tcW w:w="7056" w:type="dxa"/>
          </w:tcPr>
          <w:p w14:paraId="4801DC6B" w14:textId="77777777" w:rsidR="00A725D9" w:rsidRDefault="003F706F">
            <w:r>
              <w:t>Đi</w:t>
            </w:r>
            <w:r>
              <w:t>ề</w:t>
            </w:r>
            <w:r>
              <w:t>u ph</w:t>
            </w:r>
            <w:r>
              <w:t>ố</w:t>
            </w:r>
            <w:r>
              <w:t>i viên ĐƯ</w:t>
            </w:r>
            <w:r>
              <w:t>Ợ</w:t>
            </w:r>
            <w:r>
              <w:t>C ch</w:t>
            </w:r>
            <w:r>
              <w:t>ỉ</w:t>
            </w:r>
            <w:r>
              <w:t>nh s</w:t>
            </w:r>
            <w:r>
              <w:t>ử</w:t>
            </w:r>
            <w:r>
              <w:t>a báo giá.</w:t>
            </w:r>
          </w:p>
        </w:tc>
      </w:tr>
      <w:tr w:rsidR="00A725D9" w14:paraId="477C5C08" w14:textId="77777777">
        <w:trPr>
          <w:jc w:val="center"/>
        </w:trPr>
        <w:tc>
          <w:tcPr>
            <w:tcW w:w="3744" w:type="dxa"/>
          </w:tcPr>
          <w:p w14:paraId="4A92939C" w14:textId="77777777" w:rsidR="00A725D9" w:rsidRDefault="003F706F">
            <w:r>
              <w:t>Sau khi thanh toán đ</w:t>
            </w:r>
            <w:r>
              <w:t>ủ</w:t>
            </w:r>
            <w:r>
              <w:t xml:space="preserve"> </w:t>
            </w:r>
            <w:r>
              <w:t>100%</w:t>
            </w:r>
          </w:p>
        </w:tc>
        <w:tc>
          <w:tcPr>
            <w:tcW w:w="7056" w:type="dxa"/>
          </w:tcPr>
          <w:p w14:paraId="74359AB1" w14:textId="77777777" w:rsidR="00A725D9" w:rsidRDefault="003F706F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khóa báo giá; KHÔNG đư</w:t>
            </w:r>
            <w:r>
              <w:t>ợ</w:t>
            </w:r>
            <w:r>
              <w:t>c ch</w:t>
            </w:r>
            <w:r>
              <w:t>ỉ</w:t>
            </w:r>
            <w:r>
              <w:t>nh s</w:t>
            </w:r>
            <w:r>
              <w:t>ử</w:t>
            </w:r>
            <w:r>
              <w:t>a.</w:t>
            </w:r>
          </w:p>
        </w:tc>
      </w:tr>
    </w:tbl>
    <w:p w14:paraId="08E36FC2" w14:textId="77777777" w:rsidR="00A725D9" w:rsidRDefault="00A725D9"/>
    <w:p w14:paraId="18431895" w14:textId="77777777" w:rsidR="00A725D9" w:rsidRDefault="003F706F">
      <w:r>
        <w:t>REQ-23 và REQ-24 cùng tuân theo BR-01 nên không còn mâu thu</w:t>
      </w:r>
      <w:r>
        <w:t>ẫ</w:t>
      </w:r>
      <w:r>
        <w:t>n.</w:t>
      </w:r>
    </w:p>
    <w:p w14:paraId="6112BAF5" w14:textId="77777777" w:rsidR="00A725D9" w:rsidRDefault="003F706F" w:rsidP="003F706F">
      <w:r>
        <w:t>Yêu c</w:t>
      </w:r>
      <w:r>
        <w:t>ầ</w:t>
      </w:r>
      <w:r>
        <w:t>u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/ ERD</w:t>
      </w:r>
    </w:p>
    <w:p w14:paraId="269B3700" w14:textId="77777777" w:rsidR="00A725D9" w:rsidRDefault="003F706F">
      <w:r>
        <w:t>ERD không n</w:t>
      </w:r>
      <w:r>
        <w:t>ằ</w:t>
      </w:r>
      <w:r>
        <w:t>m trong 1.3 Definitions mà ph</w:t>
      </w:r>
      <w:r>
        <w:t>ả</w:t>
      </w:r>
      <w:r>
        <w:t>i đư</w:t>
      </w:r>
      <w:r>
        <w:t>ợ</w:t>
      </w:r>
      <w:r>
        <w:t>c đưa vào ph</w:t>
      </w:r>
      <w:r>
        <w:t>ầ</w:t>
      </w:r>
      <w:r>
        <w:t>n yêu c</w:t>
      </w:r>
      <w:r>
        <w:t>ầ</w:t>
      </w:r>
      <w:r>
        <w:t>u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Chương 3.</w:t>
      </w:r>
    </w:p>
    <w:p w14:paraId="2B99C75A" w14:textId="77777777" w:rsidR="00A725D9" w:rsidRDefault="003F706F">
      <w:pPr>
        <w:pStyle w:val="ListBullet"/>
      </w:pPr>
      <w:r>
        <w:t>Yêu c</w:t>
      </w:r>
      <w:r>
        <w:t>ầ</w:t>
      </w:r>
      <w:r>
        <w:t>u đ</w:t>
      </w:r>
      <w:r>
        <w:t>ặ</w:t>
      </w:r>
      <w:r>
        <w:t xml:space="preserve">t </w:t>
      </w:r>
      <w:r>
        <w:t>tour</w:t>
      </w:r>
    </w:p>
    <w:p w14:paraId="4581A50E" w14:textId="77777777" w:rsidR="00A725D9" w:rsidRDefault="003F706F">
      <w:pPr>
        <w:pStyle w:val="ListBullet"/>
      </w:pPr>
      <w:r>
        <w:t>Báo giá</w:t>
      </w:r>
    </w:p>
    <w:p w14:paraId="19A5F05E" w14:textId="77777777" w:rsidR="00A725D9" w:rsidRDefault="003F706F">
      <w:pPr>
        <w:pStyle w:val="ListBullet"/>
      </w:pPr>
      <w:r>
        <w:t>H</w:t>
      </w:r>
      <w:r>
        <w:t>ợ</w:t>
      </w:r>
      <w:r>
        <w:t>p đ</w:t>
      </w:r>
      <w:r>
        <w:t>ồ</w:t>
      </w:r>
      <w:r>
        <w:t>ng</w:t>
      </w:r>
    </w:p>
    <w:p w14:paraId="0E02F74E" w14:textId="77777777" w:rsidR="00A725D9" w:rsidRDefault="003F706F">
      <w:pPr>
        <w:pStyle w:val="ListBullet"/>
      </w:pPr>
      <w:r>
        <w:t>Thanh toán</w:t>
      </w:r>
    </w:p>
    <w:p w14:paraId="22D624CF" w14:textId="77777777" w:rsidR="00A725D9" w:rsidRDefault="003F706F">
      <w:pPr>
        <w:pStyle w:val="ListBullet"/>
      </w:pPr>
      <w:r>
        <w:t>Đơn đ</w:t>
      </w:r>
      <w:r>
        <w:t>ặ</w:t>
      </w:r>
      <w:r>
        <w:t>t tour</w:t>
      </w:r>
    </w:p>
    <w:p w14:paraId="0C4ED8E4" w14:textId="77777777" w:rsidR="00A725D9" w:rsidRDefault="003F706F">
      <w:r>
        <w:t>Các th</w:t>
      </w:r>
      <w:r>
        <w:t>ự</w:t>
      </w:r>
      <w:r>
        <w:t>c th</w:t>
      </w:r>
      <w:r>
        <w:t>ể</w:t>
      </w:r>
      <w:r>
        <w:t xml:space="preserve"> ph</w:t>
      </w:r>
      <w:r>
        <w:t>ả</w:t>
      </w:r>
      <w:r>
        <w:t>i cho phép truy v</w:t>
      </w:r>
      <w:r>
        <w:t>ế</w:t>
      </w:r>
      <w:r>
        <w:t>t theo chu</w:t>
      </w:r>
      <w:r>
        <w:t>ỗ</w:t>
      </w:r>
      <w:r>
        <w:t>i: Yêu c</w:t>
      </w:r>
      <w:r>
        <w:t>ầ</w:t>
      </w:r>
      <w:r>
        <w:t>u đ</w:t>
      </w:r>
      <w:r>
        <w:t>ặ</w:t>
      </w:r>
      <w:r>
        <w:t>t tour → Báo giá → H</w:t>
      </w:r>
      <w:r>
        <w:t>ợ</w:t>
      </w:r>
      <w:r>
        <w:t>p đ</w:t>
      </w:r>
      <w:r>
        <w:t>ồ</w:t>
      </w:r>
      <w:r>
        <w:t>ng → Thanh toán → Tr</w:t>
      </w:r>
      <w:r>
        <w:t>ạ</w:t>
      </w:r>
      <w:r>
        <w:t>ng thái đơn đ</w:t>
      </w:r>
      <w:r>
        <w:t>ặ</w:t>
      </w:r>
      <w:r>
        <w:t>t tour.</w:t>
      </w:r>
    </w:p>
    <w:p w14:paraId="47E36570" w14:textId="77777777" w:rsidR="00A725D9" w:rsidRDefault="003F706F" w:rsidP="003F706F">
      <w:r>
        <w:t>K</w:t>
      </w:r>
      <w:r>
        <w:t>Ế</w:t>
      </w:r>
      <w:r>
        <w:t>T LU</w:t>
      </w:r>
      <w:r>
        <w:t>Ậ</w:t>
      </w:r>
      <w:r>
        <w:t>N PEER REVIEW</w:t>
      </w:r>
    </w:p>
    <w:p w14:paraId="79B765E1" w14:textId="77777777" w:rsidR="00A725D9" w:rsidRDefault="003F706F">
      <w:r>
        <w:t>B</w:t>
      </w:r>
      <w:r>
        <w:t>ả</w:t>
      </w:r>
      <w:r>
        <w:t>n th</w:t>
      </w:r>
      <w:r>
        <w:t>ả</w:t>
      </w:r>
      <w:r>
        <w:t>o ban đ</w:t>
      </w:r>
      <w:r>
        <w:t>ầ</w:t>
      </w:r>
      <w:r>
        <w:t>u có hai nhóm v</w:t>
      </w:r>
      <w:r>
        <w:t>ấ</w:t>
      </w:r>
      <w:r>
        <w:t>n đ</w:t>
      </w:r>
      <w:r>
        <w:t>ề</w:t>
      </w:r>
      <w:r>
        <w:t xml:space="preserve"> chính: sai c</w:t>
      </w:r>
      <w:r>
        <w:t>ấ</w:t>
      </w:r>
      <w:r>
        <w:t>u trúc IEEE 83</w:t>
      </w:r>
      <w:r>
        <w:t>0 và vi ph</w:t>
      </w:r>
      <w:r>
        <w:t>ạ</w:t>
      </w:r>
      <w:r>
        <w:t>m các đ</w:t>
      </w:r>
      <w:r>
        <w:t>ặ</w:t>
      </w:r>
      <w:r>
        <w:t>c tính vàng c</w:t>
      </w:r>
      <w:r>
        <w:t>ủ</w:t>
      </w:r>
      <w:r>
        <w:t>a SRS.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7385"/>
      </w:tblGrid>
      <w:tr w:rsidR="00A725D9" w14:paraId="4453F6C9" w14:textId="77777777">
        <w:trPr>
          <w:tblHeader/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BCC7409" w14:textId="77777777" w:rsidR="00A725D9" w:rsidRDefault="003F706F">
            <w:r>
              <w:rPr>
                <w:b/>
              </w:rPr>
              <w:t>Đ</w:t>
            </w:r>
            <w:r>
              <w:rPr>
                <w:b/>
              </w:rPr>
              <w:t>ặ</w:t>
            </w:r>
            <w:r>
              <w:rPr>
                <w:b/>
              </w:rPr>
              <w:t>c tính</w:t>
            </w:r>
          </w:p>
        </w:tc>
        <w:tc>
          <w:tcPr>
            <w:tcW w:w="7920" w:type="dxa"/>
            <w:shd w:val="clear" w:color="auto" w:fill="D9EAF7"/>
            <w:vAlign w:val="center"/>
          </w:tcPr>
          <w:p w14:paraId="3D8C2428" w14:textId="77777777" w:rsidR="00A725D9" w:rsidRDefault="003F706F">
            <w:r>
              <w:rPr>
                <w:b/>
              </w:rPr>
              <w:t>Ví d</w:t>
            </w:r>
            <w:r>
              <w:rPr>
                <w:b/>
              </w:rPr>
              <w:t>ụ</w:t>
            </w:r>
            <w:r>
              <w:rPr>
                <w:b/>
              </w:rPr>
              <w:t xml:space="preserve"> l</w:t>
            </w:r>
            <w:r>
              <w:rPr>
                <w:b/>
              </w:rPr>
              <w:t>ỗ</w:t>
            </w:r>
            <w:r>
              <w:rPr>
                <w:b/>
              </w:rPr>
              <w:t>i</w:t>
            </w:r>
          </w:p>
        </w:tc>
      </w:tr>
      <w:tr w:rsidR="00A725D9" w14:paraId="4D379DA4" w14:textId="77777777">
        <w:trPr>
          <w:jc w:val="center"/>
        </w:trPr>
        <w:tc>
          <w:tcPr>
            <w:tcW w:w="2880" w:type="dxa"/>
          </w:tcPr>
          <w:p w14:paraId="642F5835" w14:textId="77777777" w:rsidR="00A725D9" w:rsidRDefault="003F706F">
            <w:r>
              <w:t>Unambiguous</w:t>
            </w:r>
          </w:p>
        </w:tc>
        <w:tc>
          <w:tcPr>
            <w:tcW w:w="7920" w:type="dxa"/>
          </w:tcPr>
          <w:p w14:paraId="0757C545" w14:textId="77777777" w:rsidR="00A725D9" w:rsidRDefault="003F706F">
            <w:r>
              <w:t>“nhanh chóng”, “b</w:t>
            </w:r>
            <w:r>
              <w:t>ấ</w:t>
            </w:r>
            <w:r>
              <w:t>t k</w:t>
            </w:r>
            <w:r>
              <w:t>ỳ</w:t>
            </w:r>
            <w:r>
              <w:t xml:space="preserve"> lúc nào”, “tùy ngu</w:t>
            </w:r>
            <w:r>
              <w:t>ồ</w:t>
            </w:r>
            <w:r>
              <w:t>n l</w:t>
            </w:r>
            <w:r>
              <w:t>ự</w:t>
            </w:r>
            <w:r>
              <w:t>c”.</w:t>
            </w:r>
          </w:p>
        </w:tc>
      </w:tr>
      <w:tr w:rsidR="00A725D9" w14:paraId="5DB1A2FE" w14:textId="77777777">
        <w:trPr>
          <w:jc w:val="center"/>
        </w:trPr>
        <w:tc>
          <w:tcPr>
            <w:tcW w:w="2880" w:type="dxa"/>
          </w:tcPr>
          <w:p w14:paraId="69A7718B" w14:textId="77777777" w:rsidR="00A725D9" w:rsidRDefault="003F706F">
            <w:r>
              <w:t>Verifiable</w:t>
            </w:r>
          </w:p>
        </w:tc>
        <w:tc>
          <w:tcPr>
            <w:tcW w:w="7920" w:type="dxa"/>
          </w:tcPr>
          <w:p w14:paraId="57BBE0F3" w14:textId="77777777" w:rsidR="00A725D9" w:rsidRDefault="003F706F">
            <w:r>
              <w:t>REQ-21 không có th</w:t>
            </w:r>
            <w:r>
              <w:t>ờ</w:t>
            </w:r>
            <w:r>
              <w:t>i gian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>.</w:t>
            </w:r>
          </w:p>
        </w:tc>
      </w:tr>
      <w:tr w:rsidR="00A725D9" w14:paraId="6E1E2D25" w14:textId="77777777">
        <w:trPr>
          <w:jc w:val="center"/>
        </w:trPr>
        <w:tc>
          <w:tcPr>
            <w:tcW w:w="2880" w:type="dxa"/>
          </w:tcPr>
          <w:p w14:paraId="02C6C684" w14:textId="77777777" w:rsidR="00A725D9" w:rsidRDefault="003F706F">
            <w:r>
              <w:t>Complete</w:t>
            </w:r>
          </w:p>
        </w:tc>
        <w:tc>
          <w:tcPr>
            <w:tcW w:w="7920" w:type="dxa"/>
          </w:tcPr>
          <w:p w14:paraId="1EBA5A12" w14:textId="77777777" w:rsidR="00A725D9" w:rsidRDefault="003F706F">
            <w:r>
              <w:t>Thi</w:t>
            </w:r>
            <w:r>
              <w:t>ế</w:t>
            </w:r>
            <w:r>
              <w:t>u đi</w:t>
            </w:r>
            <w:r>
              <w:t>ề</w:t>
            </w:r>
            <w:r>
              <w:t>u ki</w:t>
            </w:r>
            <w:r>
              <w:t>ệ</w:t>
            </w:r>
            <w:r>
              <w:t>n thanh toán thành công/th</w:t>
            </w:r>
            <w:r>
              <w:t>ấ</w:t>
            </w:r>
            <w:r>
              <w:t>t b</w:t>
            </w:r>
            <w:r>
              <w:t>ạ</w:t>
            </w:r>
            <w:r>
              <w:t>i.</w:t>
            </w:r>
          </w:p>
        </w:tc>
      </w:tr>
      <w:tr w:rsidR="00A725D9" w14:paraId="5B570929" w14:textId="77777777">
        <w:trPr>
          <w:jc w:val="center"/>
        </w:trPr>
        <w:tc>
          <w:tcPr>
            <w:tcW w:w="2880" w:type="dxa"/>
          </w:tcPr>
          <w:p w14:paraId="16B6D5A9" w14:textId="77777777" w:rsidR="00A725D9" w:rsidRDefault="003F706F">
            <w:r>
              <w:t>Consistent</w:t>
            </w:r>
          </w:p>
        </w:tc>
        <w:tc>
          <w:tcPr>
            <w:tcW w:w="7920" w:type="dxa"/>
          </w:tcPr>
          <w:p w14:paraId="7F2F798D" w14:textId="77777777" w:rsidR="00A725D9" w:rsidRDefault="003F706F">
            <w:r>
              <w:t xml:space="preserve">REQ-23 mâu </w:t>
            </w:r>
            <w:r>
              <w:t>thu</w:t>
            </w:r>
            <w:r>
              <w:t>ẫ</w:t>
            </w:r>
            <w:r>
              <w:t>n REQ-24.</w:t>
            </w:r>
          </w:p>
        </w:tc>
      </w:tr>
      <w:tr w:rsidR="00A725D9" w14:paraId="5506339F" w14:textId="77777777">
        <w:trPr>
          <w:jc w:val="center"/>
        </w:trPr>
        <w:tc>
          <w:tcPr>
            <w:tcW w:w="2880" w:type="dxa"/>
          </w:tcPr>
          <w:p w14:paraId="35075C50" w14:textId="77777777" w:rsidR="00A725D9" w:rsidRDefault="003F706F">
            <w:r>
              <w:t>Ranked</w:t>
            </w:r>
          </w:p>
        </w:tc>
        <w:tc>
          <w:tcPr>
            <w:tcW w:w="7920" w:type="dxa"/>
          </w:tcPr>
          <w:p w14:paraId="766D2A8C" w14:textId="77777777" w:rsidR="00A725D9" w:rsidRDefault="003F706F">
            <w:r>
              <w:t>REQ-25 chưa có Priority.</w:t>
            </w:r>
          </w:p>
        </w:tc>
      </w:tr>
      <w:tr w:rsidR="00A725D9" w14:paraId="41E7DD41" w14:textId="77777777">
        <w:trPr>
          <w:jc w:val="center"/>
        </w:trPr>
        <w:tc>
          <w:tcPr>
            <w:tcW w:w="2880" w:type="dxa"/>
          </w:tcPr>
          <w:p w14:paraId="69F730DA" w14:textId="77777777" w:rsidR="00A725D9" w:rsidRDefault="003F706F">
            <w:r>
              <w:t>Traceable</w:t>
            </w:r>
          </w:p>
        </w:tc>
        <w:tc>
          <w:tcPr>
            <w:tcW w:w="7920" w:type="dxa"/>
          </w:tcPr>
          <w:p w14:paraId="4B1A1015" w14:textId="77777777" w:rsidR="00A725D9" w:rsidRDefault="003F706F">
            <w:r>
              <w:t>D</w:t>
            </w:r>
            <w:r>
              <w:t>ự</w:t>
            </w:r>
            <w:r>
              <w:t>a vào “trang 8”, “trang 19” thay vì Requirement ID.</w:t>
            </w:r>
          </w:p>
        </w:tc>
      </w:tr>
    </w:tbl>
    <w:p w14:paraId="771FE877" w14:textId="77777777" w:rsidR="00A725D9" w:rsidRDefault="00A725D9"/>
    <w:p w14:paraId="1E2625FA" w14:textId="77777777" w:rsidR="00A725D9" w:rsidRDefault="003F706F">
      <w:r>
        <w:rPr>
          <w:b/>
        </w:rPr>
        <w:t>Quy t</w:t>
      </w:r>
      <w:r>
        <w:rPr>
          <w:b/>
        </w:rPr>
        <w:t>ắ</w:t>
      </w:r>
      <w:r>
        <w:rPr>
          <w:b/>
        </w:rPr>
        <w:t>c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cu</w:t>
      </w:r>
      <w:r>
        <w:rPr>
          <w:b/>
        </w:rPr>
        <w:t>ố</w:t>
      </w:r>
      <w:r>
        <w:rPr>
          <w:b/>
        </w:rPr>
        <w:t xml:space="preserve">i cùng: </w:t>
      </w:r>
      <w:r>
        <w:t>BR-01: Báo giá ch</w:t>
      </w:r>
      <w:r>
        <w:t>ỉ</w:t>
      </w:r>
      <w:r>
        <w:t xml:space="preserve"> đư</w:t>
      </w:r>
      <w:r>
        <w:t>ợ</w:t>
      </w:r>
      <w:r>
        <w:t>c ch</w:t>
      </w:r>
      <w:r>
        <w:t>ỉ</w:t>
      </w:r>
      <w:r>
        <w:t>nh s</w:t>
      </w:r>
      <w:r>
        <w:t>ử</w:t>
      </w:r>
      <w:r>
        <w:t>a trư</w:t>
      </w:r>
      <w:r>
        <w:t>ớ</w:t>
      </w:r>
      <w:r>
        <w:t>c khi khách hàng thanh toán đ</w:t>
      </w:r>
      <w:r>
        <w:t>ủ</w:t>
      </w:r>
      <w:r>
        <w:t xml:space="preserve"> 100% giá tr</w:t>
      </w:r>
      <w:r>
        <w:t>ị</w:t>
      </w:r>
      <w:r>
        <w:t xml:space="preserve"> h</w:t>
      </w:r>
      <w:r>
        <w:t>ợ</w:t>
      </w:r>
      <w:r>
        <w:t>p đ</w:t>
      </w:r>
      <w:r>
        <w:t>ồ</w:t>
      </w:r>
      <w:r>
        <w:t>ng. Khi h</w:t>
      </w:r>
      <w:r>
        <w:t>ệ</w:t>
      </w:r>
      <w:r>
        <w:t xml:space="preserve"> th</w:t>
      </w:r>
      <w:r>
        <w:t>ố</w:t>
      </w:r>
      <w:r>
        <w:t xml:space="preserve">ng xác </w:t>
      </w:r>
      <w:r>
        <w:t>nh</w:t>
      </w:r>
      <w:r>
        <w:t>ậ</w:t>
      </w:r>
      <w:r>
        <w:t>n thanh toán đ</w:t>
      </w:r>
      <w:r>
        <w:t>ủ</w:t>
      </w:r>
      <w:r>
        <w:t xml:space="preserve"> 100%, báo giá đư</w:t>
      </w:r>
      <w:r>
        <w:t>ợ</w:t>
      </w:r>
      <w:r>
        <w:t>c khóa và không Actor nào đư</w:t>
      </w:r>
      <w:r>
        <w:t>ợ</w:t>
      </w:r>
      <w:r>
        <w:t>c phép ch</w:t>
      </w:r>
      <w:r>
        <w:t>ỉ</w:t>
      </w:r>
      <w:r>
        <w:t>nh s</w:t>
      </w:r>
      <w:r>
        <w:t>ử</w:t>
      </w:r>
      <w:r>
        <w:t>a.</w:t>
      </w:r>
    </w:p>
    <w:p w14:paraId="388BAE54" w14:textId="77777777" w:rsidR="00A725D9" w:rsidRDefault="00A725D9"/>
    <w:p w14:paraId="61ABA36E" w14:textId="7CB599E5" w:rsidR="00A725D9" w:rsidRDefault="00A725D9">
      <w:pPr>
        <w:jc w:val="center"/>
      </w:pPr>
    </w:p>
    <w:sectPr w:rsidR="00A725D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706F"/>
    <w:rsid w:val="00A725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963796"/>
  <w14:defaultImageDpi w14:val="300"/>
  <w15:docId w15:val="{DED37EB8-0C02-4DBA-A926-3D5FE2D07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1300</Words>
  <Characters>7411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</cp:lastModifiedBy>
  <cp:revision>2</cp:revision>
  <dcterms:created xsi:type="dcterms:W3CDTF">2026-10-04T15:02:00Z</dcterms:created>
  <dcterms:modified xsi:type="dcterms:W3CDTF">2026-10-04T15:02:00Z</dcterms:modified>
  <cp:category/>
</cp:coreProperties>
</file>